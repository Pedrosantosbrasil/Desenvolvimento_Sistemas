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1460" w14:textId="77777777" w:rsidR="00144D13" w:rsidRPr="005F57EC" w:rsidRDefault="00000000">
      <w:pPr>
        <w:jc w:val="center"/>
        <w:rPr>
          <w:lang w:val="pt-BR"/>
        </w:rPr>
      </w:pPr>
      <w:r w:rsidRPr="005F57EC">
        <w:rPr>
          <w:b/>
          <w:color w:val="1F4E79"/>
          <w:sz w:val="44"/>
          <w:lang w:val="pt-BR"/>
        </w:rPr>
        <w:t>Roteiro Adaptado — Tech Dynamics no OneCompiler</w:t>
      </w:r>
    </w:p>
    <w:p w14:paraId="7B849BFC" w14:textId="77777777" w:rsidR="00144D13" w:rsidRPr="005F57EC" w:rsidRDefault="00000000">
      <w:pPr>
        <w:jc w:val="center"/>
        <w:rPr>
          <w:lang w:val="pt-BR"/>
        </w:rPr>
      </w:pPr>
      <w:r w:rsidRPr="005F57EC">
        <w:rPr>
          <w:b/>
          <w:color w:val="2F5496"/>
          <w:sz w:val="32"/>
          <w:lang w:val="pt-BR"/>
        </w:rPr>
        <w:t>Importação e Exportação de Dados em SQL</w:t>
      </w:r>
    </w:p>
    <w:p w14:paraId="29610F14" w14:textId="77777777" w:rsidR="00144D13" w:rsidRPr="005F57EC" w:rsidRDefault="00144D13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144D13" w14:paraId="2AEA1333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0B8C47EA" w14:textId="77777777" w:rsidR="00144D13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1FAF80BA" w14:textId="77777777" w:rsidR="00144D13" w:rsidRDefault="00000000">
            <w:r>
              <w:rPr>
                <w:b/>
                <w:sz w:val="18"/>
              </w:rPr>
              <w:t>Descrição</w:t>
            </w:r>
          </w:p>
        </w:tc>
      </w:tr>
      <w:tr w:rsidR="00144D13" w:rsidRPr="005F57EC" w14:paraId="551D9B50" w14:textId="77777777">
        <w:trPr>
          <w:jc w:val="center"/>
        </w:trPr>
        <w:tc>
          <w:tcPr>
            <w:tcW w:w="2304" w:type="dxa"/>
            <w:vAlign w:val="center"/>
          </w:tcPr>
          <w:p w14:paraId="70EF44C5" w14:textId="77777777" w:rsidR="00144D13" w:rsidRDefault="00000000">
            <w:r>
              <w:rPr>
                <w:sz w:val="18"/>
              </w:rPr>
              <w:t>Versão</w:t>
            </w:r>
          </w:p>
        </w:tc>
        <w:tc>
          <w:tcPr>
            <w:tcW w:w="6624" w:type="dxa"/>
            <w:vAlign w:val="center"/>
          </w:tcPr>
          <w:p w14:paraId="262E3114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Aluno — adaptada para ambiente online</w:t>
            </w:r>
          </w:p>
        </w:tc>
      </w:tr>
      <w:tr w:rsidR="00144D13" w14:paraId="7ADA7500" w14:textId="77777777">
        <w:trPr>
          <w:jc w:val="center"/>
        </w:trPr>
        <w:tc>
          <w:tcPr>
            <w:tcW w:w="2304" w:type="dxa"/>
            <w:vAlign w:val="center"/>
          </w:tcPr>
          <w:p w14:paraId="6BDC3E1A" w14:textId="77777777" w:rsidR="00144D13" w:rsidRDefault="00000000">
            <w:r>
              <w:rPr>
                <w:sz w:val="18"/>
              </w:rPr>
              <w:t>Duração</w:t>
            </w:r>
          </w:p>
        </w:tc>
        <w:tc>
          <w:tcPr>
            <w:tcW w:w="6624" w:type="dxa"/>
            <w:vAlign w:val="center"/>
          </w:tcPr>
          <w:p w14:paraId="7B4756D0" w14:textId="77777777" w:rsidR="00144D13" w:rsidRDefault="00000000">
            <w:r>
              <w:rPr>
                <w:sz w:val="18"/>
              </w:rPr>
              <w:t>2 aulas de 50 minutos</w:t>
            </w:r>
          </w:p>
        </w:tc>
      </w:tr>
      <w:tr w:rsidR="00144D13" w14:paraId="189EB49B" w14:textId="77777777">
        <w:trPr>
          <w:jc w:val="center"/>
        </w:trPr>
        <w:tc>
          <w:tcPr>
            <w:tcW w:w="2304" w:type="dxa"/>
            <w:vAlign w:val="center"/>
          </w:tcPr>
          <w:p w14:paraId="29C7828D" w14:textId="77777777" w:rsidR="00144D13" w:rsidRDefault="00000000">
            <w:r>
              <w:rPr>
                <w:sz w:val="18"/>
              </w:rPr>
              <w:t>Disciplina</w:t>
            </w:r>
          </w:p>
        </w:tc>
        <w:tc>
          <w:tcPr>
            <w:tcW w:w="6624" w:type="dxa"/>
            <w:vAlign w:val="center"/>
          </w:tcPr>
          <w:p w14:paraId="65E8374F" w14:textId="77777777" w:rsidR="00144D13" w:rsidRDefault="00000000">
            <w:r>
              <w:rPr>
                <w:sz w:val="18"/>
              </w:rPr>
              <w:t>Banco de Dados</w:t>
            </w:r>
          </w:p>
        </w:tc>
      </w:tr>
      <w:tr w:rsidR="00144D13" w:rsidRPr="005F57EC" w14:paraId="311A4DD5" w14:textId="77777777">
        <w:trPr>
          <w:jc w:val="center"/>
        </w:trPr>
        <w:tc>
          <w:tcPr>
            <w:tcW w:w="2304" w:type="dxa"/>
            <w:vAlign w:val="center"/>
          </w:tcPr>
          <w:p w14:paraId="1B836F29" w14:textId="77777777" w:rsidR="00144D13" w:rsidRDefault="00000000">
            <w:r>
              <w:rPr>
                <w:sz w:val="18"/>
              </w:rPr>
              <w:t>Curso</w:t>
            </w:r>
          </w:p>
        </w:tc>
        <w:tc>
          <w:tcPr>
            <w:tcW w:w="6624" w:type="dxa"/>
            <w:vAlign w:val="center"/>
          </w:tcPr>
          <w:p w14:paraId="1C4C2B00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Técnico em Desenvolvimento de Sistemas</w:t>
            </w:r>
          </w:p>
        </w:tc>
      </w:tr>
      <w:tr w:rsidR="00144D13" w14:paraId="4232BB69" w14:textId="77777777">
        <w:trPr>
          <w:jc w:val="center"/>
        </w:trPr>
        <w:tc>
          <w:tcPr>
            <w:tcW w:w="2304" w:type="dxa"/>
            <w:vAlign w:val="center"/>
          </w:tcPr>
          <w:p w14:paraId="5928AC02" w14:textId="77777777" w:rsidR="00144D13" w:rsidRDefault="00000000">
            <w:r>
              <w:rPr>
                <w:sz w:val="18"/>
              </w:rPr>
              <w:t>Nível</w:t>
            </w:r>
          </w:p>
        </w:tc>
        <w:tc>
          <w:tcPr>
            <w:tcW w:w="6624" w:type="dxa"/>
            <w:vAlign w:val="center"/>
          </w:tcPr>
          <w:p w14:paraId="085BBB72" w14:textId="77777777" w:rsidR="00144D13" w:rsidRDefault="00000000">
            <w:r>
              <w:rPr>
                <w:sz w:val="18"/>
              </w:rPr>
              <w:t>Iniciante</w:t>
            </w:r>
          </w:p>
        </w:tc>
      </w:tr>
    </w:tbl>
    <w:p w14:paraId="2F4C916C" w14:textId="77777777" w:rsidR="00144D13" w:rsidRDefault="00144D13"/>
    <w:p w14:paraId="2773B3C1" w14:textId="77777777" w:rsidR="00144D13" w:rsidRDefault="00000000">
      <w:pPr>
        <w:pStyle w:val="Ttulo1"/>
      </w:pPr>
      <w:r>
        <w:t>Identificação</w:t>
      </w:r>
    </w:p>
    <w:p w14:paraId="1CC3AC96" w14:textId="6DED9572" w:rsidR="00144D13" w:rsidRPr="005A7F30" w:rsidRDefault="00000000">
      <w:pPr>
        <w:pStyle w:val="Corpodetexto"/>
        <w:rPr>
          <w:lang w:val="pt-BR"/>
        </w:rPr>
      </w:pPr>
      <w:r w:rsidRPr="005A7F30">
        <w:rPr>
          <w:lang w:val="pt-BR"/>
        </w:rPr>
        <w:t xml:space="preserve">Nome: </w:t>
      </w:r>
      <w:r w:rsidR="005A7F30" w:rsidRPr="005A7F30">
        <w:rPr>
          <w:lang w:val="pt-BR"/>
        </w:rPr>
        <w:t>Bruno de Lima; Eric Diniz; Pe</w:t>
      </w:r>
      <w:r w:rsidR="005A7F30">
        <w:rPr>
          <w:lang w:val="pt-BR"/>
        </w:rPr>
        <w:t>dro Henrique</w:t>
      </w:r>
      <w:r w:rsidRPr="005A7F30">
        <w:rPr>
          <w:lang w:val="pt-BR"/>
        </w:rPr>
        <w:t xml:space="preserve">   Turma: ____________________</w:t>
      </w:r>
    </w:p>
    <w:p w14:paraId="19C0B62F" w14:textId="77777777" w:rsidR="00144D13" w:rsidRDefault="00000000">
      <w:pPr>
        <w:pStyle w:val="Corpodetexto"/>
      </w:pPr>
      <w:r>
        <w:t>Professor(a): _____________________________________   Data: ____/____/________</w:t>
      </w:r>
    </w:p>
    <w:p w14:paraId="1119EBB0" w14:textId="77777777" w:rsidR="00144D13" w:rsidRDefault="00000000">
      <w:pPr>
        <w:pStyle w:val="Ttulo1"/>
      </w:pPr>
      <w:r>
        <w:t>1. Objetivo geral</w:t>
      </w:r>
    </w:p>
    <w:p w14:paraId="2A7384C6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Compreender como uma empresa pode organizar, importar, consultar e exportar dados usando SQL. Nesta versão adaptada, os alunos não vão importar um arquivo CSV real do computador. Em vez disso, vão simular a importação inserindo os dados diretamente com INSERT INTO. Também não vão gerar um arquivo CSV físico; vão simular a exportação exibindo os dados em formato CSV e XML no resultado da consulta.</w:t>
      </w:r>
    </w:p>
    <w:p w14:paraId="2CB95E7F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t>2. Por que adaptar para o OneCompiler?</w:t>
      </w:r>
    </w:p>
    <w:p w14:paraId="5E6AFB50" w14:textId="77777777" w:rsidR="00144D13" w:rsidRDefault="00000000">
      <w:pPr>
        <w:pStyle w:val="Corpodetexto"/>
      </w:pPr>
      <w:r w:rsidRPr="005F57EC">
        <w:rPr>
          <w:lang w:val="pt-BR"/>
        </w:rPr>
        <w:t xml:space="preserve">O roteiro original foi pensado para o MySQL instalado no computador, usando comandos que acessam arquivos locais. No OneCompiler, normalmente não conseguimos usar com segurança LOAD DATA INFILE e SELECT INTO OUTFILE, porque esses comandos dependem de permissões do servidor e acesso a arquivos do sistema. </w:t>
      </w:r>
      <w:r>
        <w:t>Por isso, faremos uma simulação didática.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4752"/>
      </w:tblGrid>
      <w:tr w:rsidR="00144D13" w14:paraId="6A2CC137" w14:textId="77777777">
        <w:trPr>
          <w:jc w:val="center"/>
        </w:trPr>
        <w:tc>
          <w:tcPr>
            <w:tcW w:w="4176" w:type="dxa"/>
            <w:shd w:val="clear" w:color="auto" w:fill="D9EAF7"/>
            <w:vAlign w:val="center"/>
          </w:tcPr>
          <w:p w14:paraId="49380959" w14:textId="77777777" w:rsidR="00144D13" w:rsidRDefault="00000000">
            <w:r>
              <w:rPr>
                <w:b/>
                <w:sz w:val="18"/>
              </w:rPr>
              <w:t>No roteiro original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05CB7AA5" w14:textId="77777777" w:rsidR="00144D13" w:rsidRDefault="00000000">
            <w:r>
              <w:rPr>
                <w:b/>
                <w:sz w:val="18"/>
              </w:rPr>
              <w:t>No OneCompiler</w:t>
            </w:r>
          </w:p>
        </w:tc>
      </w:tr>
      <w:tr w:rsidR="00144D13" w:rsidRPr="005F57EC" w14:paraId="76F1158E" w14:textId="77777777">
        <w:trPr>
          <w:jc w:val="center"/>
        </w:trPr>
        <w:tc>
          <w:tcPr>
            <w:tcW w:w="4176" w:type="dxa"/>
            <w:vAlign w:val="center"/>
          </w:tcPr>
          <w:p w14:paraId="51FD3A70" w14:textId="77777777" w:rsidR="00144D13" w:rsidRDefault="00000000">
            <w:r>
              <w:rPr>
                <w:sz w:val="18"/>
              </w:rPr>
              <w:t>Criar arquivo produtos.csv</w:t>
            </w:r>
          </w:p>
        </w:tc>
        <w:tc>
          <w:tcPr>
            <w:tcW w:w="4752" w:type="dxa"/>
            <w:vAlign w:val="center"/>
          </w:tcPr>
          <w:p w14:paraId="7AB7C442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Simular o CSV com dados inseridos no SQL</w:t>
            </w:r>
          </w:p>
        </w:tc>
      </w:tr>
      <w:tr w:rsidR="00144D13" w14:paraId="26448D46" w14:textId="77777777">
        <w:trPr>
          <w:jc w:val="center"/>
        </w:trPr>
        <w:tc>
          <w:tcPr>
            <w:tcW w:w="4176" w:type="dxa"/>
            <w:vAlign w:val="center"/>
          </w:tcPr>
          <w:p w14:paraId="19D4D2E9" w14:textId="77777777" w:rsidR="00144D13" w:rsidRDefault="00000000">
            <w:r>
              <w:rPr>
                <w:sz w:val="18"/>
              </w:rPr>
              <w:t>Usar LOAD DATA INFILE</w:t>
            </w:r>
          </w:p>
        </w:tc>
        <w:tc>
          <w:tcPr>
            <w:tcW w:w="4752" w:type="dxa"/>
            <w:vAlign w:val="center"/>
          </w:tcPr>
          <w:p w14:paraId="14AC04E5" w14:textId="77777777" w:rsidR="00144D13" w:rsidRDefault="00000000">
            <w:r>
              <w:rPr>
                <w:sz w:val="18"/>
              </w:rPr>
              <w:t>Usar INSERT INTO</w:t>
            </w:r>
          </w:p>
        </w:tc>
      </w:tr>
      <w:tr w:rsidR="00144D13" w14:paraId="17B456B4" w14:textId="77777777">
        <w:trPr>
          <w:jc w:val="center"/>
        </w:trPr>
        <w:tc>
          <w:tcPr>
            <w:tcW w:w="4176" w:type="dxa"/>
            <w:vAlign w:val="center"/>
          </w:tcPr>
          <w:p w14:paraId="2EEC863B" w14:textId="77777777" w:rsidR="00144D13" w:rsidRDefault="00000000">
            <w:r>
              <w:rPr>
                <w:sz w:val="18"/>
              </w:rPr>
              <w:t>Exportar com SELECT INTO OUTFILE</w:t>
            </w:r>
          </w:p>
        </w:tc>
        <w:tc>
          <w:tcPr>
            <w:tcW w:w="4752" w:type="dxa"/>
            <w:vAlign w:val="center"/>
          </w:tcPr>
          <w:p w14:paraId="42E64A11" w14:textId="77777777" w:rsidR="00144D13" w:rsidRDefault="00000000">
            <w:r>
              <w:rPr>
                <w:sz w:val="18"/>
              </w:rPr>
              <w:t>Simular exportação com CONCAT</w:t>
            </w:r>
          </w:p>
        </w:tc>
      </w:tr>
      <w:tr w:rsidR="00144D13" w:rsidRPr="005F57EC" w14:paraId="36AF2B7F" w14:textId="77777777">
        <w:trPr>
          <w:jc w:val="center"/>
        </w:trPr>
        <w:tc>
          <w:tcPr>
            <w:tcW w:w="4176" w:type="dxa"/>
            <w:vAlign w:val="center"/>
          </w:tcPr>
          <w:p w14:paraId="7C6EF9C6" w14:textId="77777777" w:rsidR="00144D13" w:rsidRDefault="00000000">
            <w:r>
              <w:rPr>
                <w:sz w:val="18"/>
              </w:rPr>
              <w:t>Gerar arquivo CSV físico</w:t>
            </w:r>
          </w:p>
        </w:tc>
        <w:tc>
          <w:tcPr>
            <w:tcW w:w="4752" w:type="dxa"/>
            <w:vAlign w:val="center"/>
          </w:tcPr>
          <w:p w14:paraId="48711E96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Mostrar o CSV no resultado da consulta</w:t>
            </w:r>
          </w:p>
        </w:tc>
      </w:tr>
      <w:tr w:rsidR="00144D13" w:rsidRPr="005F57EC" w14:paraId="5034BF30" w14:textId="77777777">
        <w:trPr>
          <w:jc w:val="center"/>
        </w:trPr>
        <w:tc>
          <w:tcPr>
            <w:tcW w:w="4176" w:type="dxa"/>
            <w:vAlign w:val="center"/>
          </w:tcPr>
          <w:p w14:paraId="79247A27" w14:textId="77777777" w:rsidR="00144D13" w:rsidRDefault="00000000">
            <w:r>
              <w:rPr>
                <w:sz w:val="18"/>
              </w:rPr>
              <w:t>Gerar XML visual</w:t>
            </w:r>
          </w:p>
        </w:tc>
        <w:tc>
          <w:tcPr>
            <w:tcW w:w="4752" w:type="dxa"/>
            <w:vAlign w:val="center"/>
          </w:tcPr>
          <w:p w14:paraId="076F3444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Gerar XML visual com CONCAT</w:t>
            </w:r>
          </w:p>
        </w:tc>
      </w:tr>
    </w:tbl>
    <w:p w14:paraId="12976DE8" w14:textId="77777777" w:rsidR="00144D13" w:rsidRPr="005F57EC" w:rsidRDefault="00144D13">
      <w:pPr>
        <w:rPr>
          <w:lang w:val="pt-BR"/>
        </w:rPr>
      </w:pPr>
    </w:p>
    <w:p w14:paraId="56600C1C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3DBD7C2B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lastRenderedPageBreak/>
        <w:t>Aula 1 — Criando tabela e simulando importação de dados</w:t>
      </w:r>
    </w:p>
    <w:p w14:paraId="295149FA" w14:textId="77777777" w:rsidR="00144D13" w:rsidRDefault="00000000">
      <w:pPr>
        <w:pStyle w:val="Ttulo2"/>
      </w:pPr>
      <w:r>
        <w:t>Objetivos da Aula 1</w:t>
      </w:r>
    </w:p>
    <w:p w14:paraId="2E8FB2D2" w14:textId="77777777" w:rsidR="00144D13" w:rsidRDefault="00000000">
      <w:pPr>
        <w:pStyle w:val="Commarcadores"/>
      </w:pPr>
      <w:r>
        <w:t>Acessar o OneCompiler.</w:t>
      </w:r>
    </w:p>
    <w:p w14:paraId="59CBE234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Criar uma tabela em SQL.</w:t>
      </w:r>
    </w:p>
    <w:p w14:paraId="7DB1BC67" w14:textId="77777777" w:rsidR="00144D13" w:rsidRDefault="00000000">
      <w:pPr>
        <w:pStyle w:val="Commarcadores"/>
      </w:pPr>
      <w:r>
        <w:t>Inserir vários produtos.</w:t>
      </w:r>
    </w:p>
    <w:p w14:paraId="2695C19E" w14:textId="77777777" w:rsidR="00144D13" w:rsidRDefault="00000000">
      <w:pPr>
        <w:pStyle w:val="Commarcadores"/>
      </w:pPr>
      <w:r>
        <w:t>Consultar os dados cadastrados.</w:t>
      </w:r>
    </w:p>
    <w:p w14:paraId="5A318A29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Entender a ideia de importação de dados.</w:t>
      </w:r>
    </w:p>
    <w:p w14:paraId="398E36D7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Perceber a diferença entre cadastrar manualmente e importar em lote.</w:t>
      </w:r>
    </w:p>
    <w:p w14:paraId="1FDA97D2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Situação-problema</w:t>
      </w:r>
    </w:p>
    <w:p w14:paraId="1FFF123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A Tech Dynamics é uma empresa fictícia de e-commerce que vende produtos eletrônicos. O setor de compras recebeu uma lista de produtos de um fornecedor. Em uma situação real, essa lista poderia vir em um arquivo CSV. Como estamos usando o OneCompiler, vamos simular essa importação usando comandos SQL.</w:t>
      </w:r>
    </w:p>
    <w:p w14:paraId="176B2B1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Pergunta norteadora: Como podemos colocar vários produtos em uma tabela sem cadastrar um por um pela interface de um sistema?</w:t>
      </w:r>
    </w:p>
    <w:p w14:paraId="0560DA0A" w14:textId="77777777" w:rsidR="00144D13" w:rsidRDefault="00000000">
      <w:pPr>
        <w:pStyle w:val="Ttulo2"/>
      </w:pPr>
      <w:r>
        <w:t>Conceitos essenciais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144D13" w14:paraId="67C3252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F996C73" w14:textId="77777777" w:rsidR="00144D13" w:rsidRDefault="00000000">
            <w:r>
              <w:rPr>
                <w:b/>
                <w:sz w:val="18"/>
              </w:rPr>
              <w:t>Conceito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BE2682B" w14:textId="77777777" w:rsidR="00144D13" w:rsidRDefault="00000000">
            <w:r>
              <w:rPr>
                <w:b/>
                <w:sz w:val="18"/>
              </w:rPr>
              <w:t>Explicação simples</w:t>
            </w:r>
          </w:p>
        </w:tc>
      </w:tr>
      <w:tr w:rsidR="00144D13" w:rsidRPr="005F57EC" w14:paraId="4F1326A6" w14:textId="77777777">
        <w:trPr>
          <w:jc w:val="center"/>
        </w:trPr>
        <w:tc>
          <w:tcPr>
            <w:tcW w:w="2880" w:type="dxa"/>
            <w:vAlign w:val="center"/>
          </w:tcPr>
          <w:p w14:paraId="4474C918" w14:textId="77777777" w:rsidR="00144D13" w:rsidRDefault="00000000">
            <w:r>
              <w:rPr>
                <w:sz w:val="18"/>
              </w:rPr>
              <w:t>Banco de dados</w:t>
            </w:r>
          </w:p>
        </w:tc>
        <w:tc>
          <w:tcPr>
            <w:tcW w:w="6048" w:type="dxa"/>
            <w:vAlign w:val="center"/>
          </w:tcPr>
          <w:p w14:paraId="4F537097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Local onde as informações ficam armazenadas.</w:t>
            </w:r>
          </w:p>
        </w:tc>
      </w:tr>
      <w:tr w:rsidR="00144D13" w:rsidRPr="005F57EC" w14:paraId="31853621" w14:textId="77777777">
        <w:trPr>
          <w:jc w:val="center"/>
        </w:trPr>
        <w:tc>
          <w:tcPr>
            <w:tcW w:w="2880" w:type="dxa"/>
            <w:vAlign w:val="center"/>
          </w:tcPr>
          <w:p w14:paraId="2CBE8752" w14:textId="77777777" w:rsidR="00144D13" w:rsidRDefault="00000000">
            <w:r>
              <w:rPr>
                <w:sz w:val="18"/>
              </w:rPr>
              <w:t>Tabela</w:t>
            </w:r>
          </w:p>
        </w:tc>
        <w:tc>
          <w:tcPr>
            <w:tcW w:w="6048" w:type="dxa"/>
            <w:vAlign w:val="center"/>
          </w:tcPr>
          <w:p w14:paraId="245A268A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Estrutura que organiza dados em linhas e colunas.</w:t>
            </w:r>
          </w:p>
        </w:tc>
      </w:tr>
      <w:tr w:rsidR="00144D13" w14:paraId="077C4B4B" w14:textId="77777777">
        <w:trPr>
          <w:jc w:val="center"/>
        </w:trPr>
        <w:tc>
          <w:tcPr>
            <w:tcW w:w="2880" w:type="dxa"/>
            <w:vAlign w:val="center"/>
          </w:tcPr>
          <w:p w14:paraId="5E7A5A17" w14:textId="77777777" w:rsidR="00144D13" w:rsidRDefault="00000000">
            <w:r>
              <w:rPr>
                <w:sz w:val="18"/>
              </w:rPr>
              <w:t>Registro</w:t>
            </w:r>
          </w:p>
        </w:tc>
        <w:tc>
          <w:tcPr>
            <w:tcW w:w="6048" w:type="dxa"/>
            <w:vAlign w:val="center"/>
          </w:tcPr>
          <w:p w14:paraId="16DF16D9" w14:textId="77777777" w:rsidR="00144D13" w:rsidRDefault="00000000">
            <w:r>
              <w:rPr>
                <w:sz w:val="18"/>
              </w:rPr>
              <w:t>Cada linha da tabela.</w:t>
            </w:r>
          </w:p>
        </w:tc>
      </w:tr>
      <w:tr w:rsidR="00144D13" w14:paraId="189CBBEC" w14:textId="77777777">
        <w:trPr>
          <w:jc w:val="center"/>
        </w:trPr>
        <w:tc>
          <w:tcPr>
            <w:tcW w:w="2880" w:type="dxa"/>
            <w:vAlign w:val="center"/>
          </w:tcPr>
          <w:p w14:paraId="46612229" w14:textId="77777777" w:rsidR="00144D13" w:rsidRDefault="00000000">
            <w:r>
              <w:rPr>
                <w:sz w:val="18"/>
              </w:rPr>
              <w:t>Campo</w:t>
            </w:r>
          </w:p>
        </w:tc>
        <w:tc>
          <w:tcPr>
            <w:tcW w:w="6048" w:type="dxa"/>
            <w:vAlign w:val="center"/>
          </w:tcPr>
          <w:p w14:paraId="1768554A" w14:textId="77777777" w:rsidR="00144D13" w:rsidRDefault="00000000">
            <w:r>
              <w:rPr>
                <w:sz w:val="18"/>
              </w:rPr>
              <w:t>Cada coluna da tabela.</w:t>
            </w:r>
          </w:p>
        </w:tc>
      </w:tr>
      <w:tr w:rsidR="00144D13" w:rsidRPr="005F57EC" w14:paraId="1CD1B136" w14:textId="77777777">
        <w:trPr>
          <w:jc w:val="center"/>
        </w:trPr>
        <w:tc>
          <w:tcPr>
            <w:tcW w:w="2880" w:type="dxa"/>
            <w:vAlign w:val="center"/>
          </w:tcPr>
          <w:p w14:paraId="4FE1FD83" w14:textId="77777777" w:rsidR="00144D13" w:rsidRDefault="00000000">
            <w:r>
              <w:rPr>
                <w:sz w:val="18"/>
              </w:rPr>
              <w:t>Importação de dados</w:t>
            </w:r>
          </w:p>
        </w:tc>
        <w:tc>
          <w:tcPr>
            <w:tcW w:w="6048" w:type="dxa"/>
            <w:vAlign w:val="center"/>
          </w:tcPr>
          <w:p w14:paraId="2BC76DF2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Entrada de dados no banco.</w:t>
            </w:r>
          </w:p>
        </w:tc>
      </w:tr>
      <w:tr w:rsidR="00144D13" w:rsidRPr="005F57EC" w14:paraId="7610665D" w14:textId="77777777">
        <w:trPr>
          <w:jc w:val="center"/>
        </w:trPr>
        <w:tc>
          <w:tcPr>
            <w:tcW w:w="2880" w:type="dxa"/>
            <w:vAlign w:val="center"/>
          </w:tcPr>
          <w:p w14:paraId="3388255B" w14:textId="77777777" w:rsidR="00144D13" w:rsidRDefault="00000000">
            <w:r>
              <w:rPr>
                <w:sz w:val="18"/>
              </w:rPr>
              <w:t>CSV</w:t>
            </w:r>
          </w:p>
        </w:tc>
        <w:tc>
          <w:tcPr>
            <w:tcW w:w="6048" w:type="dxa"/>
            <w:vAlign w:val="center"/>
          </w:tcPr>
          <w:p w14:paraId="090DEB81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Arquivo de texto com dados separados por vírgula.</w:t>
            </w:r>
          </w:p>
        </w:tc>
      </w:tr>
      <w:tr w:rsidR="00144D13" w:rsidRPr="005F57EC" w14:paraId="0B13059D" w14:textId="77777777">
        <w:trPr>
          <w:jc w:val="center"/>
        </w:trPr>
        <w:tc>
          <w:tcPr>
            <w:tcW w:w="2880" w:type="dxa"/>
            <w:vAlign w:val="center"/>
          </w:tcPr>
          <w:p w14:paraId="6E33E7F5" w14:textId="77777777" w:rsidR="00144D13" w:rsidRDefault="00000000">
            <w:r>
              <w:rPr>
                <w:sz w:val="18"/>
              </w:rPr>
              <w:t>INSERT INTO</w:t>
            </w:r>
          </w:p>
        </w:tc>
        <w:tc>
          <w:tcPr>
            <w:tcW w:w="6048" w:type="dxa"/>
            <w:vAlign w:val="center"/>
          </w:tcPr>
          <w:p w14:paraId="58568AAD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Comando usado para inserir dados em uma tabela.</w:t>
            </w:r>
          </w:p>
        </w:tc>
      </w:tr>
      <w:tr w:rsidR="00144D13" w:rsidRPr="005F57EC" w14:paraId="55763561" w14:textId="77777777">
        <w:trPr>
          <w:jc w:val="center"/>
        </w:trPr>
        <w:tc>
          <w:tcPr>
            <w:tcW w:w="2880" w:type="dxa"/>
            <w:vAlign w:val="center"/>
          </w:tcPr>
          <w:p w14:paraId="73CB07B0" w14:textId="77777777" w:rsidR="00144D13" w:rsidRDefault="00000000">
            <w:r>
              <w:rPr>
                <w:sz w:val="18"/>
              </w:rPr>
              <w:t>SELECT</w:t>
            </w:r>
          </w:p>
        </w:tc>
        <w:tc>
          <w:tcPr>
            <w:tcW w:w="6048" w:type="dxa"/>
            <w:vAlign w:val="center"/>
          </w:tcPr>
          <w:p w14:paraId="4EF2D8DB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Comando usado para consultar dados.</w:t>
            </w:r>
          </w:p>
        </w:tc>
      </w:tr>
      <w:tr w:rsidR="00144D13" w:rsidRPr="005F57EC" w14:paraId="59C0CD41" w14:textId="77777777">
        <w:trPr>
          <w:jc w:val="center"/>
        </w:trPr>
        <w:tc>
          <w:tcPr>
            <w:tcW w:w="2880" w:type="dxa"/>
            <w:vAlign w:val="center"/>
          </w:tcPr>
          <w:p w14:paraId="32EAB2B0" w14:textId="77777777" w:rsidR="00144D13" w:rsidRDefault="00000000">
            <w:r>
              <w:rPr>
                <w:sz w:val="18"/>
              </w:rPr>
              <w:t>WHERE</w:t>
            </w:r>
          </w:p>
        </w:tc>
        <w:tc>
          <w:tcPr>
            <w:tcW w:w="6048" w:type="dxa"/>
            <w:vAlign w:val="center"/>
          </w:tcPr>
          <w:p w14:paraId="70D5EBB7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Filtra os dados de acordo com uma condição.</w:t>
            </w:r>
          </w:p>
        </w:tc>
      </w:tr>
      <w:tr w:rsidR="00144D13" w14:paraId="10918248" w14:textId="77777777">
        <w:trPr>
          <w:jc w:val="center"/>
        </w:trPr>
        <w:tc>
          <w:tcPr>
            <w:tcW w:w="2880" w:type="dxa"/>
            <w:vAlign w:val="center"/>
          </w:tcPr>
          <w:p w14:paraId="548F2787" w14:textId="77777777" w:rsidR="00144D13" w:rsidRDefault="00000000">
            <w:r>
              <w:rPr>
                <w:sz w:val="18"/>
              </w:rPr>
              <w:t>ORDER BY</w:t>
            </w:r>
          </w:p>
        </w:tc>
        <w:tc>
          <w:tcPr>
            <w:tcW w:w="6048" w:type="dxa"/>
            <w:vAlign w:val="center"/>
          </w:tcPr>
          <w:p w14:paraId="12EC5BFC" w14:textId="77777777" w:rsidR="00144D13" w:rsidRDefault="00000000">
            <w:r>
              <w:rPr>
                <w:sz w:val="18"/>
              </w:rPr>
              <w:t>Ordena os dados.</w:t>
            </w:r>
          </w:p>
        </w:tc>
      </w:tr>
      <w:tr w:rsidR="00144D13" w:rsidRPr="005F57EC" w14:paraId="73C3DF93" w14:textId="77777777">
        <w:trPr>
          <w:jc w:val="center"/>
        </w:trPr>
        <w:tc>
          <w:tcPr>
            <w:tcW w:w="2880" w:type="dxa"/>
            <w:vAlign w:val="center"/>
          </w:tcPr>
          <w:p w14:paraId="393FAC52" w14:textId="77777777" w:rsidR="00144D13" w:rsidRDefault="00000000">
            <w:r>
              <w:rPr>
                <w:sz w:val="18"/>
              </w:rPr>
              <w:t>CONCAT</w:t>
            </w:r>
          </w:p>
        </w:tc>
        <w:tc>
          <w:tcPr>
            <w:tcW w:w="6048" w:type="dxa"/>
            <w:vAlign w:val="center"/>
          </w:tcPr>
          <w:p w14:paraId="5AC2870D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Junta textos e valores em uma única saída.</w:t>
            </w:r>
          </w:p>
        </w:tc>
      </w:tr>
    </w:tbl>
    <w:p w14:paraId="3C651326" w14:textId="77777777" w:rsidR="00144D13" w:rsidRPr="005F57EC" w:rsidRDefault="00144D13">
      <w:pPr>
        <w:rPr>
          <w:lang w:val="pt-BR"/>
        </w:rPr>
      </w:pPr>
    </w:p>
    <w:p w14:paraId="0C9C5F51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660156FA" w14:textId="77777777" w:rsidR="00144D13" w:rsidRDefault="00000000">
      <w:pPr>
        <w:pStyle w:val="Ttulo1"/>
      </w:pPr>
      <w:r>
        <w:lastRenderedPageBreak/>
        <w:t>Passo a passo no OneCompiler</w:t>
      </w:r>
    </w:p>
    <w:p w14:paraId="5C72A9A2" w14:textId="77777777" w:rsidR="00144D13" w:rsidRDefault="00000000">
      <w:pPr>
        <w:pStyle w:val="Commarcadores"/>
      </w:pPr>
      <w:r>
        <w:t>Abra o navegador.</w:t>
      </w:r>
    </w:p>
    <w:p w14:paraId="35E28C83" w14:textId="77777777" w:rsidR="00144D13" w:rsidRDefault="00000000">
      <w:pPr>
        <w:pStyle w:val="Commarcadores"/>
      </w:pPr>
      <w:r>
        <w:t>Pesquise por OneCompiler MySQL.</w:t>
      </w:r>
    </w:p>
    <w:p w14:paraId="4F353D34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Abra o editor de MySQL.</w:t>
      </w:r>
    </w:p>
    <w:p w14:paraId="4879D5E6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Apague qualquer código que já estiver no editor.</w:t>
      </w:r>
    </w:p>
    <w:p w14:paraId="050FA283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Cole os comandos da atividade.</w:t>
      </w:r>
    </w:p>
    <w:p w14:paraId="43DA39C8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Clique em Run para executar.</w:t>
      </w:r>
    </w:p>
    <w:p w14:paraId="25E77E5B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Exercício 1 — Criar a tabela de produtos</w:t>
      </w:r>
    </w:p>
    <w:p w14:paraId="3CE73496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No OneCompiler, não é necessário criar pasta nem arquivo CSV. Primeiro, vamos criar a tabela produtos.</w:t>
      </w:r>
    </w:p>
    <w:p w14:paraId="0CD93BEE" w14:textId="77777777" w:rsidR="00144D13" w:rsidRDefault="00000000">
      <w:pPr>
        <w:pStyle w:val="CodeBlock"/>
      </w:pPr>
      <w:r>
        <w:t>DROP TABLE IF EXISTS produtos;</w:t>
      </w:r>
    </w:p>
    <w:p w14:paraId="04DCE059" w14:textId="77777777" w:rsidR="00144D13" w:rsidRDefault="00000000">
      <w:pPr>
        <w:pStyle w:val="CodeBlock"/>
      </w:pPr>
      <w:r>
        <w:t xml:space="preserve"> </w:t>
      </w:r>
    </w:p>
    <w:p w14:paraId="2897635E" w14:textId="77777777" w:rsidR="00144D13" w:rsidRDefault="00000000">
      <w:pPr>
        <w:pStyle w:val="CodeBlock"/>
      </w:pPr>
      <w:r>
        <w:t>CREATE TABLE produtos (</w:t>
      </w:r>
    </w:p>
    <w:p w14:paraId="52CBC6FE" w14:textId="77777777" w:rsidR="00144D13" w:rsidRDefault="00000000">
      <w:pPr>
        <w:pStyle w:val="CodeBlock"/>
      </w:pPr>
      <w:r>
        <w:t xml:space="preserve">    id_produto INT PRIMARY KEY AUTO_INCREMENT,</w:t>
      </w:r>
    </w:p>
    <w:p w14:paraId="6E9DE0CD" w14:textId="77777777" w:rsidR="00144D13" w:rsidRPr="005F57EC" w:rsidRDefault="00000000">
      <w:pPr>
        <w:pStyle w:val="CodeBlock"/>
        <w:rPr>
          <w:lang w:val="pt-BR"/>
        </w:rPr>
      </w:pPr>
      <w:r>
        <w:t xml:space="preserve">    </w:t>
      </w:r>
      <w:r w:rsidRPr="005F57EC">
        <w:rPr>
          <w:lang w:val="pt-BR"/>
        </w:rPr>
        <w:t>nome_produto VARCHAR(100) NOT NULL,</w:t>
      </w:r>
    </w:p>
    <w:p w14:paraId="39C61335" w14:textId="77777777" w:rsidR="00144D13" w:rsidRDefault="00000000">
      <w:pPr>
        <w:pStyle w:val="CodeBlock"/>
      </w:pPr>
      <w:r w:rsidRPr="005F57EC">
        <w:rPr>
          <w:lang w:val="pt-BR"/>
        </w:rPr>
        <w:t xml:space="preserve">    </w:t>
      </w:r>
      <w:r>
        <w:t>preco DECIMAL(10,2) NOT NULL,</w:t>
      </w:r>
    </w:p>
    <w:p w14:paraId="7EDBA01B" w14:textId="77777777" w:rsidR="00144D13" w:rsidRDefault="00000000">
      <w:pPr>
        <w:pStyle w:val="CodeBlock"/>
      </w:pPr>
      <w:r>
        <w:t xml:space="preserve">    estoque INT NOT NULL</w:t>
      </w:r>
    </w:p>
    <w:p w14:paraId="4A9A336E" w14:textId="77777777" w:rsidR="00144D13" w:rsidRDefault="00000000">
      <w:pPr>
        <w:pStyle w:val="CodeBlock"/>
      </w:pPr>
      <w:r>
        <w:t>);</w:t>
      </w:r>
    </w:p>
    <w:p w14:paraId="18B3D41C" w14:textId="77777777" w:rsidR="00144D13" w:rsidRDefault="00000000">
      <w:pPr>
        <w:pStyle w:val="Ttulo3"/>
      </w:pPr>
      <w:r>
        <w:t>Explicação do código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328"/>
      </w:tblGrid>
      <w:tr w:rsidR="00144D13" w14:paraId="70935C15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45DD0525" w14:textId="77777777" w:rsidR="00144D13" w:rsidRDefault="00000000">
            <w:r>
              <w:rPr>
                <w:b/>
                <w:sz w:val="18"/>
              </w:rPr>
              <w:t>Trecho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4B1B4783" w14:textId="77777777" w:rsidR="00144D13" w:rsidRDefault="00000000">
            <w:r>
              <w:rPr>
                <w:b/>
                <w:sz w:val="18"/>
              </w:rPr>
              <w:t>O que faz</w:t>
            </w:r>
          </w:p>
        </w:tc>
      </w:tr>
      <w:tr w:rsidR="00144D13" w:rsidRPr="005F57EC" w14:paraId="05E6F639" w14:textId="77777777">
        <w:trPr>
          <w:jc w:val="center"/>
        </w:trPr>
        <w:tc>
          <w:tcPr>
            <w:tcW w:w="3600" w:type="dxa"/>
            <w:vAlign w:val="center"/>
          </w:tcPr>
          <w:p w14:paraId="60407642" w14:textId="77777777" w:rsidR="00144D13" w:rsidRDefault="00000000">
            <w:r>
              <w:rPr>
                <w:sz w:val="18"/>
              </w:rPr>
              <w:t>DROP TABLE IF EXISTS produtos;</w:t>
            </w:r>
          </w:p>
        </w:tc>
        <w:tc>
          <w:tcPr>
            <w:tcW w:w="5328" w:type="dxa"/>
            <w:vAlign w:val="center"/>
          </w:tcPr>
          <w:p w14:paraId="240599B8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Apaga a tabela produtos, caso ela já exista. Isso evita erro ao executar o código mais de uma vez.</w:t>
            </w:r>
          </w:p>
        </w:tc>
      </w:tr>
      <w:tr w:rsidR="00144D13" w:rsidRPr="005F57EC" w14:paraId="0BA20D00" w14:textId="77777777">
        <w:trPr>
          <w:jc w:val="center"/>
        </w:trPr>
        <w:tc>
          <w:tcPr>
            <w:tcW w:w="3600" w:type="dxa"/>
            <w:vAlign w:val="center"/>
          </w:tcPr>
          <w:p w14:paraId="08809C09" w14:textId="77777777" w:rsidR="00144D13" w:rsidRDefault="00000000">
            <w:r>
              <w:rPr>
                <w:sz w:val="18"/>
              </w:rPr>
              <w:t>CREATE TABLE produtos</w:t>
            </w:r>
          </w:p>
        </w:tc>
        <w:tc>
          <w:tcPr>
            <w:tcW w:w="5328" w:type="dxa"/>
            <w:vAlign w:val="center"/>
          </w:tcPr>
          <w:p w14:paraId="48EEC901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Cria uma nova tabela chamada produtos.</w:t>
            </w:r>
          </w:p>
        </w:tc>
      </w:tr>
      <w:tr w:rsidR="00144D13" w:rsidRPr="005F57EC" w14:paraId="35448AB4" w14:textId="77777777">
        <w:trPr>
          <w:jc w:val="center"/>
        </w:trPr>
        <w:tc>
          <w:tcPr>
            <w:tcW w:w="3600" w:type="dxa"/>
            <w:vAlign w:val="center"/>
          </w:tcPr>
          <w:p w14:paraId="62D9601C" w14:textId="77777777" w:rsidR="00144D13" w:rsidRDefault="00000000">
            <w:r>
              <w:rPr>
                <w:sz w:val="18"/>
              </w:rPr>
              <w:t>id_produto INT PRIMARY KEY AUTO_INCREMENT</w:t>
            </w:r>
          </w:p>
        </w:tc>
        <w:tc>
          <w:tcPr>
            <w:tcW w:w="5328" w:type="dxa"/>
            <w:vAlign w:val="center"/>
          </w:tcPr>
          <w:p w14:paraId="48490B55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Cria uma coluna de identificação automática para cada produto.</w:t>
            </w:r>
          </w:p>
        </w:tc>
      </w:tr>
      <w:tr w:rsidR="00144D13" w:rsidRPr="005F57EC" w14:paraId="1751DA64" w14:textId="77777777">
        <w:trPr>
          <w:jc w:val="center"/>
        </w:trPr>
        <w:tc>
          <w:tcPr>
            <w:tcW w:w="3600" w:type="dxa"/>
            <w:vAlign w:val="center"/>
          </w:tcPr>
          <w:p w14:paraId="2189F887" w14:textId="77777777" w:rsidR="00144D13" w:rsidRDefault="00000000">
            <w:r>
              <w:rPr>
                <w:sz w:val="18"/>
              </w:rPr>
              <w:t>nome_produto VARCHAR(100)</w:t>
            </w:r>
          </w:p>
        </w:tc>
        <w:tc>
          <w:tcPr>
            <w:tcW w:w="5328" w:type="dxa"/>
            <w:vAlign w:val="center"/>
          </w:tcPr>
          <w:p w14:paraId="4510246A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Cria uma coluna para armazenar o nome do produto.</w:t>
            </w:r>
          </w:p>
        </w:tc>
      </w:tr>
      <w:tr w:rsidR="00144D13" w:rsidRPr="005F57EC" w14:paraId="54D8D082" w14:textId="77777777">
        <w:trPr>
          <w:jc w:val="center"/>
        </w:trPr>
        <w:tc>
          <w:tcPr>
            <w:tcW w:w="3600" w:type="dxa"/>
            <w:vAlign w:val="center"/>
          </w:tcPr>
          <w:p w14:paraId="3A33E6AD" w14:textId="77777777" w:rsidR="00144D13" w:rsidRDefault="00000000">
            <w:r>
              <w:rPr>
                <w:sz w:val="18"/>
              </w:rPr>
              <w:t>preco DECIMAL(10,2)</w:t>
            </w:r>
          </w:p>
        </w:tc>
        <w:tc>
          <w:tcPr>
            <w:tcW w:w="5328" w:type="dxa"/>
            <w:vAlign w:val="center"/>
          </w:tcPr>
          <w:p w14:paraId="74254519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Cria uma coluna para armazenar valores com duas casas decimais.</w:t>
            </w:r>
          </w:p>
        </w:tc>
      </w:tr>
      <w:tr w:rsidR="00144D13" w:rsidRPr="005F57EC" w14:paraId="5FBF196A" w14:textId="77777777">
        <w:trPr>
          <w:jc w:val="center"/>
        </w:trPr>
        <w:tc>
          <w:tcPr>
            <w:tcW w:w="3600" w:type="dxa"/>
            <w:vAlign w:val="center"/>
          </w:tcPr>
          <w:p w14:paraId="1CC3F1F5" w14:textId="77777777" w:rsidR="00144D13" w:rsidRDefault="00000000">
            <w:r>
              <w:rPr>
                <w:sz w:val="18"/>
              </w:rPr>
              <w:t>estoque INT</w:t>
            </w:r>
          </w:p>
        </w:tc>
        <w:tc>
          <w:tcPr>
            <w:tcW w:w="5328" w:type="dxa"/>
            <w:vAlign w:val="center"/>
          </w:tcPr>
          <w:p w14:paraId="2425F89B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Cria uma coluna para armazenar a quantidade em estoque.</w:t>
            </w:r>
          </w:p>
        </w:tc>
      </w:tr>
    </w:tbl>
    <w:p w14:paraId="413EDFCF" w14:textId="77777777" w:rsidR="00144D13" w:rsidRPr="005F57EC" w:rsidRDefault="00144D13">
      <w:pPr>
        <w:rPr>
          <w:lang w:val="pt-BR"/>
        </w:rPr>
      </w:pPr>
    </w:p>
    <w:p w14:paraId="241CDC0C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Qual é o nome da tabela criada?</w:t>
      </w:r>
    </w:p>
    <w:p w14:paraId="023275A8" w14:textId="09447F08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Produtos.</w:t>
      </w:r>
    </w:p>
    <w:p w14:paraId="64D85178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Qual coluna será preenchida automaticamente?</w:t>
      </w:r>
    </w:p>
    <w:p w14:paraId="59BA6593" w14:textId="2DB15FD5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contact</w:t>
      </w:r>
    </w:p>
    <w:p w14:paraId="5ED7A858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Para que serve a coluna estoque?</w:t>
      </w:r>
    </w:p>
    <w:p w14:paraId="1262200C" w14:textId="0D328775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Para armazenar a quantidade em estoque.</w:t>
      </w:r>
    </w:p>
    <w:p w14:paraId="59742B4C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58ADF2A0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lastRenderedPageBreak/>
        <w:t>Exercício 2 — Simular a importação dos dados</w:t>
      </w:r>
    </w:p>
    <w:p w14:paraId="2441D32C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No roteiro original, os dados viriam de um arquivo CSV. Nesta versão, vamos inserir os dados usando INSERT INTO.</w:t>
      </w:r>
    </w:p>
    <w:p w14:paraId="0C4EF9C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INSERT INTO produtos (nome_produto, preco, estoque) VALUES</w:t>
      </w:r>
    </w:p>
    <w:p w14:paraId="4CD21DD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('Notebook', 2500.00, 15),</w:t>
      </w:r>
    </w:p>
    <w:p w14:paraId="33D092CF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('Smartphone', 1500.00, 30),</w:t>
      </w:r>
    </w:p>
    <w:p w14:paraId="639CDBC6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('Tablet', 800.00, 20),</w:t>
      </w:r>
    </w:p>
    <w:p w14:paraId="13A82D33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('Fone de Ouvido', 200.00, 50),</w:t>
      </w:r>
    </w:p>
    <w:p w14:paraId="35DAB114" w14:textId="77777777" w:rsidR="00144D13" w:rsidRDefault="00000000">
      <w:pPr>
        <w:pStyle w:val="CodeBlock"/>
      </w:pPr>
      <w:r>
        <w:t>('Mouse Gamer', 120.00, 40);</w:t>
      </w:r>
    </w:p>
    <w:p w14:paraId="21C824E8" w14:textId="77777777" w:rsidR="00144D13" w:rsidRDefault="00000000">
      <w:pPr>
        <w:pStyle w:val="Ttulo3"/>
      </w:pPr>
      <w:r>
        <w:t>Explicação do código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328"/>
      </w:tblGrid>
      <w:tr w:rsidR="00144D13" w14:paraId="54570EE2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163CAD8D" w14:textId="77777777" w:rsidR="00144D13" w:rsidRDefault="00000000">
            <w:r>
              <w:rPr>
                <w:b/>
                <w:sz w:val="18"/>
              </w:rPr>
              <w:t>Trecho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30DAC8D3" w14:textId="77777777" w:rsidR="00144D13" w:rsidRDefault="00000000">
            <w:r>
              <w:rPr>
                <w:b/>
                <w:sz w:val="18"/>
              </w:rPr>
              <w:t>O que faz</w:t>
            </w:r>
          </w:p>
        </w:tc>
      </w:tr>
      <w:tr w:rsidR="00144D13" w:rsidRPr="005F57EC" w14:paraId="360FAE69" w14:textId="77777777">
        <w:trPr>
          <w:jc w:val="center"/>
        </w:trPr>
        <w:tc>
          <w:tcPr>
            <w:tcW w:w="3600" w:type="dxa"/>
            <w:vAlign w:val="center"/>
          </w:tcPr>
          <w:p w14:paraId="2AE2D1D7" w14:textId="77777777" w:rsidR="00144D13" w:rsidRDefault="00000000">
            <w:r>
              <w:rPr>
                <w:sz w:val="18"/>
              </w:rPr>
              <w:t>INSERT INTO produtos</w:t>
            </w:r>
          </w:p>
        </w:tc>
        <w:tc>
          <w:tcPr>
            <w:tcW w:w="5328" w:type="dxa"/>
            <w:vAlign w:val="center"/>
          </w:tcPr>
          <w:p w14:paraId="5A98E17F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Indica que vamos inserir dados na tabela produtos.</w:t>
            </w:r>
          </w:p>
        </w:tc>
      </w:tr>
      <w:tr w:rsidR="00144D13" w:rsidRPr="005F57EC" w14:paraId="00253042" w14:textId="77777777">
        <w:trPr>
          <w:jc w:val="center"/>
        </w:trPr>
        <w:tc>
          <w:tcPr>
            <w:tcW w:w="3600" w:type="dxa"/>
            <w:vAlign w:val="center"/>
          </w:tcPr>
          <w:p w14:paraId="12A2D3DB" w14:textId="77777777" w:rsidR="00144D13" w:rsidRDefault="00000000">
            <w:r>
              <w:rPr>
                <w:sz w:val="18"/>
              </w:rPr>
              <w:t>(nome_produto, preco, estoque)</w:t>
            </w:r>
          </w:p>
        </w:tc>
        <w:tc>
          <w:tcPr>
            <w:tcW w:w="5328" w:type="dxa"/>
            <w:vAlign w:val="center"/>
          </w:tcPr>
          <w:p w14:paraId="0BA626A5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Indica quais colunas receberão os dados.</w:t>
            </w:r>
          </w:p>
        </w:tc>
      </w:tr>
      <w:tr w:rsidR="00144D13" w:rsidRPr="005F57EC" w14:paraId="7F195CDC" w14:textId="77777777">
        <w:trPr>
          <w:jc w:val="center"/>
        </w:trPr>
        <w:tc>
          <w:tcPr>
            <w:tcW w:w="3600" w:type="dxa"/>
            <w:vAlign w:val="center"/>
          </w:tcPr>
          <w:p w14:paraId="2DB8FCD0" w14:textId="77777777" w:rsidR="00144D13" w:rsidRDefault="00000000">
            <w:r>
              <w:rPr>
                <w:sz w:val="18"/>
              </w:rPr>
              <w:t>VALUES</w:t>
            </w:r>
          </w:p>
        </w:tc>
        <w:tc>
          <w:tcPr>
            <w:tcW w:w="5328" w:type="dxa"/>
            <w:vAlign w:val="center"/>
          </w:tcPr>
          <w:p w14:paraId="2CC7912E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Indica os valores que serão inseridos.</w:t>
            </w:r>
          </w:p>
        </w:tc>
      </w:tr>
      <w:tr w:rsidR="00144D13" w:rsidRPr="005F57EC" w14:paraId="6881D55A" w14:textId="77777777">
        <w:trPr>
          <w:jc w:val="center"/>
        </w:trPr>
        <w:tc>
          <w:tcPr>
            <w:tcW w:w="3600" w:type="dxa"/>
            <w:vAlign w:val="center"/>
          </w:tcPr>
          <w:p w14:paraId="0B0C6B3F" w14:textId="77777777" w:rsidR="00144D13" w:rsidRDefault="00000000">
            <w:r>
              <w:rPr>
                <w:sz w:val="18"/>
              </w:rPr>
              <w:t>('Notebook', 2500.00, 15)</w:t>
            </w:r>
          </w:p>
        </w:tc>
        <w:tc>
          <w:tcPr>
            <w:tcW w:w="5328" w:type="dxa"/>
            <w:vAlign w:val="center"/>
          </w:tcPr>
          <w:p w14:paraId="767B0528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Representa um produto: nome, preço e quantidade em estoque.</w:t>
            </w:r>
          </w:p>
        </w:tc>
      </w:tr>
    </w:tbl>
    <w:p w14:paraId="57E2C76B" w14:textId="77777777" w:rsidR="00144D13" w:rsidRPr="005F57EC" w:rsidRDefault="00144D13">
      <w:pPr>
        <w:rPr>
          <w:lang w:val="pt-BR"/>
        </w:rPr>
      </w:pPr>
    </w:p>
    <w:p w14:paraId="3209390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Quantos produtos foram inseridos?</w:t>
      </w:r>
    </w:p>
    <w:p w14:paraId="26DD7D43" w14:textId="657FAEE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5 produtos foram inseridos.</w:t>
      </w:r>
    </w:p>
    <w:p w14:paraId="1A1B4444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Qual produto possui preço de 120.00?</w:t>
      </w:r>
    </w:p>
    <w:p w14:paraId="23169EC6" w14:textId="21435258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Mouse Gamer</w:t>
      </w:r>
    </w:p>
    <w:p w14:paraId="35D5E301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Qual produto possui estoque igual a 50?</w:t>
      </w:r>
    </w:p>
    <w:p w14:paraId="6972655E" w14:textId="77F9D10B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Fone de Ouvido</w:t>
      </w:r>
    </w:p>
    <w:p w14:paraId="64A7B657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Exercício 3 — Conferir os dados inseridos</w:t>
      </w:r>
    </w:p>
    <w:p w14:paraId="110B16BA" w14:textId="77777777" w:rsidR="00144D13" w:rsidRDefault="00000000">
      <w:pPr>
        <w:pStyle w:val="CodeBlock"/>
      </w:pPr>
      <w:r>
        <w:t>SELECT * FROM produtos;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144D13" w14:paraId="76244C7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739F5B" w14:textId="77777777" w:rsidR="00144D13" w:rsidRDefault="00000000">
            <w:r>
              <w:rPr>
                <w:b/>
                <w:sz w:val="18"/>
              </w:rPr>
              <w:t>Trecho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7BB55254" w14:textId="77777777" w:rsidR="00144D13" w:rsidRDefault="00000000">
            <w:r>
              <w:rPr>
                <w:b/>
                <w:sz w:val="18"/>
              </w:rPr>
              <w:t>O que faz</w:t>
            </w:r>
          </w:p>
        </w:tc>
      </w:tr>
      <w:tr w:rsidR="00144D13" w:rsidRPr="005F57EC" w14:paraId="5BE79235" w14:textId="77777777">
        <w:trPr>
          <w:jc w:val="center"/>
        </w:trPr>
        <w:tc>
          <w:tcPr>
            <w:tcW w:w="2880" w:type="dxa"/>
            <w:vAlign w:val="center"/>
          </w:tcPr>
          <w:p w14:paraId="69972782" w14:textId="77777777" w:rsidR="00144D13" w:rsidRDefault="00000000">
            <w:r>
              <w:rPr>
                <w:sz w:val="18"/>
              </w:rPr>
              <w:t>SELECT</w:t>
            </w:r>
          </w:p>
        </w:tc>
        <w:tc>
          <w:tcPr>
            <w:tcW w:w="6048" w:type="dxa"/>
            <w:vAlign w:val="center"/>
          </w:tcPr>
          <w:p w14:paraId="66D386CF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É usado para consultar dados.</w:t>
            </w:r>
          </w:p>
        </w:tc>
      </w:tr>
      <w:tr w:rsidR="00144D13" w14:paraId="22B26ACA" w14:textId="77777777">
        <w:trPr>
          <w:jc w:val="center"/>
        </w:trPr>
        <w:tc>
          <w:tcPr>
            <w:tcW w:w="2880" w:type="dxa"/>
            <w:vAlign w:val="center"/>
          </w:tcPr>
          <w:p w14:paraId="5DE0E161" w14:textId="77777777" w:rsidR="00144D13" w:rsidRDefault="00000000">
            <w:r>
              <w:rPr>
                <w:sz w:val="18"/>
              </w:rPr>
              <w:t>*</w:t>
            </w:r>
          </w:p>
        </w:tc>
        <w:tc>
          <w:tcPr>
            <w:tcW w:w="6048" w:type="dxa"/>
            <w:vAlign w:val="center"/>
          </w:tcPr>
          <w:p w14:paraId="1733362F" w14:textId="77777777" w:rsidR="00144D13" w:rsidRDefault="00000000">
            <w:r>
              <w:rPr>
                <w:sz w:val="18"/>
              </w:rPr>
              <w:t>Significa todas as colunas.</w:t>
            </w:r>
          </w:p>
        </w:tc>
      </w:tr>
      <w:tr w:rsidR="00144D13" w:rsidRPr="005F57EC" w14:paraId="32D1B8E1" w14:textId="77777777">
        <w:trPr>
          <w:jc w:val="center"/>
        </w:trPr>
        <w:tc>
          <w:tcPr>
            <w:tcW w:w="2880" w:type="dxa"/>
            <w:vAlign w:val="center"/>
          </w:tcPr>
          <w:p w14:paraId="31B78653" w14:textId="77777777" w:rsidR="00144D13" w:rsidRDefault="00000000">
            <w:r>
              <w:rPr>
                <w:sz w:val="18"/>
              </w:rPr>
              <w:t>FROM produtos</w:t>
            </w:r>
          </w:p>
        </w:tc>
        <w:tc>
          <w:tcPr>
            <w:tcW w:w="6048" w:type="dxa"/>
            <w:vAlign w:val="center"/>
          </w:tcPr>
          <w:p w14:paraId="68A8E7CE" w14:textId="77777777" w:rsidR="00144D13" w:rsidRPr="005F57EC" w:rsidRDefault="00000000">
            <w:pPr>
              <w:rPr>
                <w:lang w:val="pt-BR"/>
              </w:rPr>
            </w:pPr>
            <w:r w:rsidRPr="005F57EC">
              <w:rPr>
                <w:sz w:val="18"/>
                <w:lang w:val="pt-BR"/>
              </w:rPr>
              <w:t>Indica que os dados serão buscados na tabela produtos.</w:t>
            </w:r>
          </w:p>
        </w:tc>
      </w:tr>
    </w:tbl>
    <w:p w14:paraId="32AE70EC" w14:textId="77777777" w:rsidR="00144D13" w:rsidRPr="005F57EC" w:rsidRDefault="00144D13">
      <w:pPr>
        <w:rPr>
          <w:lang w:val="pt-BR"/>
        </w:rPr>
      </w:pPr>
    </w:p>
    <w:p w14:paraId="692ED7C3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Os produtos apareceram corretamente?</w:t>
      </w:r>
    </w:p>
    <w:p w14:paraId="45183F5D" w14:textId="222D6001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Sim.</w:t>
      </w:r>
    </w:p>
    <w:p w14:paraId="4E439F5C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A coluna id_produto foi preenchida automaticamente?</w:t>
      </w:r>
    </w:p>
    <w:p w14:paraId="13457EB1" w14:textId="782C0A58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Sim.</w:t>
      </w:r>
    </w:p>
    <w:p w14:paraId="6C19FFD9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Qual foi o primeiro produto listado?</w:t>
      </w:r>
    </w:p>
    <w:p w14:paraId="3C7926D6" w14:textId="068B0ADE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Notebook</w:t>
      </w:r>
    </w:p>
    <w:p w14:paraId="0ED3B517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6AD6E28F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lastRenderedPageBreak/>
        <w:t>Aula 2 — Consultas, simulação de exportação CSV e XML</w:t>
      </w:r>
    </w:p>
    <w:p w14:paraId="50BE726C" w14:textId="77777777" w:rsidR="00144D13" w:rsidRDefault="00000000">
      <w:pPr>
        <w:pStyle w:val="Ttulo2"/>
      </w:pPr>
      <w:r>
        <w:t>Objetivos da Aula 2</w:t>
      </w:r>
    </w:p>
    <w:p w14:paraId="3538776C" w14:textId="77777777" w:rsidR="00144D13" w:rsidRDefault="00000000">
      <w:pPr>
        <w:pStyle w:val="Commarcadores"/>
      </w:pPr>
      <w:r>
        <w:t>Consultar produtos específicos.</w:t>
      </w:r>
    </w:p>
    <w:p w14:paraId="524A2A13" w14:textId="77777777" w:rsidR="00144D13" w:rsidRDefault="00000000">
      <w:pPr>
        <w:pStyle w:val="Commarcadores"/>
      </w:pPr>
      <w:r>
        <w:t>Filtrar produtos por estoque.</w:t>
      </w:r>
    </w:p>
    <w:p w14:paraId="023CEB74" w14:textId="77777777" w:rsidR="00144D13" w:rsidRDefault="00000000">
      <w:pPr>
        <w:pStyle w:val="Commarcadores"/>
      </w:pPr>
      <w:r>
        <w:t>Ordenar produtos por preço.</w:t>
      </w:r>
    </w:p>
    <w:p w14:paraId="76217EBB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Simular uma exportação em CSV.</w:t>
      </w:r>
    </w:p>
    <w:p w14:paraId="7E07B19C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Visualizar os dados em formato XML.</w:t>
      </w:r>
    </w:p>
    <w:p w14:paraId="0835B12D" w14:textId="77777777" w:rsidR="00144D13" w:rsidRPr="005F57EC" w:rsidRDefault="00000000">
      <w:pPr>
        <w:pStyle w:val="Commarcadores"/>
        <w:rPr>
          <w:lang w:val="pt-BR"/>
        </w:rPr>
      </w:pPr>
      <w:r w:rsidRPr="005F57EC">
        <w:rPr>
          <w:lang w:val="pt-BR"/>
        </w:rPr>
        <w:t>Compreender a diferença entre importar e exportar dados.</w:t>
      </w:r>
    </w:p>
    <w:p w14:paraId="0EDAB66F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Exercício 4 — Consultar produtos com estoque menor que 25</w:t>
      </w:r>
    </w:p>
    <w:p w14:paraId="779584C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nome_produto, preco, estoque</w:t>
      </w:r>
    </w:p>
    <w:p w14:paraId="3E14D3CA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</w:t>
      </w:r>
    </w:p>
    <w:p w14:paraId="400DB716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WHERE estoque &lt; 25;</w:t>
      </w:r>
    </w:p>
    <w:p w14:paraId="6935A480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O comando WHERE filtra apenas os produtos cujo estoque seja menor que 25.</w:t>
      </w:r>
    </w:p>
    <w:p w14:paraId="49F4B6B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Quais produtos apareceram?</w:t>
      </w:r>
    </w:p>
    <w:p w14:paraId="4C1259C1" w14:textId="2BA42D30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Notebook e Tablet</w:t>
      </w:r>
    </w:p>
    <w:p w14:paraId="770A21B1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Por que o Smartphone não apareceu nessa consulta?</w:t>
      </w:r>
    </w:p>
    <w:p w14:paraId="5ABB88AC" w14:textId="32822C0C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Porque está acima de 25.</w:t>
      </w:r>
    </w:p>
    <w:p w14:paraId="6777149C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Exercício 5 — Consultar produtos pelo maior preço</w:t>
      </w:r>
    </w:p>
    <w:p w14:paraId="5E5E949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nome_produto, preco</w:t>
      </w:r>
    </w:p>
    <w:p w14:paraId="6D78331C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</w:t>
      </w:r>
    </w:p>
    <w:p w14:paraId="374D9E7A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ORDER BY preco DESC;</w:t>
      </w:r>
    </w:p>
    <w:p w14:paraId="37C577FA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ORDER BY preco ordena os produtos pelo preço. DESC significa ordem decrescente, ou seja, do maior para o menor.</w:t>
      </w:r>
    </w:p>
    <w:p w14:paraId="2D987A81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Qual é o produto mais caro?</w:t>
      </w:r>
    </w:p>
    <w:p w14:paraId="4DA061AE" w14:textId="7B03C323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Notebook</w:t>
      </w:r>
    </w:p>
    <w:p w14:paraId="1CD0409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Qual é o produto mais barato?</w:t>
      </w:r>
    </w:p>
    <w:p w14:paraId="7C4B3F77" w14:textId="35CE4C8F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Mouse Gamer</w:t>
      </w:r>
    </w:p>
    <w:p w14:paraId="6DCEAB2B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2C89830A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lastRenderedPageBreak/>
        <w:t>Exercício 6 — Simular exportação em formato CSV</w:t>
      </w:r>
    </w:p>
    <w:p w14:paraId="3274D832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No roteiro original, seria criado um arquivo chamado produtos_exportados.csv. No OneCompiler, vamos apenas mostrar o resultado no formato parecido com CSV.</w:t>
      </w:r>
    </w:p>
    <w:p w14:paraId="4796CD88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SELECT </w:t>
      </w:r>
    </w:p>
    <w:p w14:paraId="7F57AC4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CONCAT(</w:t>
      </w:r>
    </w:p>
    <w:p w14:paraId="6179F444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nome_produto, ',', preco, ',', estoque</w:t>
      </w:r>
    </w:p>
    <w:p w14:paraId="1E9CBCE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) AS linha_csv</w:t>
      </w:r>
    </w:p>
    <w:p w14:paraId="7E08C35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produtos;</w:t>
      </w:r>
    </w:p>
    <w:p w14:paraId="313AA205" w14:textId="77777777" w:rsidR="00144D13" w:rsidRPr="005F57EC" w:rsidRDefault="00000000">
      <w:pPr>
        <w:pStyle w:val="Ttulo3"/>
        <w:rPr>
          <w:lang w:val="pt-BR"/>
        </w:rPr>
      </w:pPr>
      <w:r w:rsidRPr="005F57EC">
        <w:rPr>
          <w:lang w:val="pt-BR"/>
        </w:rPr>
        <w:t>Resultado esperado:</w:t>
      </w:r>
    </w:p>
    <w:p w14:paraId="31666353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Notebook,2500.00,15</w:t>
      </w:r>
    </w:p>
    <w:p w14:paraId="3FFD21E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Smartphone,1500.00,30</w:t>
      </w:r>
    </w:p>
    <w:p w14:paraId="6D0A379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Tablet,800.00,20</w:t>
      </w:r>
    </w:p>
    <w:p w14:paraId="3C0471A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Fone de Ouvido,200.00,50</w:t>
      </w:r>
    </w:p>
    <w:p w14:paraId="1189EC91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Mouse Gamer,120.00,40</w:t>
      </w:r>
    </w:p>
    <w:p w14:paraId="73452DAC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O resultado ficou parecido com um arquivo CSV?</w:t>
      </w:r>
    </w:p>
    <w:p w14:paraId="3FF605C3" w14:textId="1D799119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Sim.</w:t>
      </w:r>
    </w:p>
    <w:p w14:paraId="5C47E16E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Qual caractere está separando os campos?</w:t>
      </w:r>
    </w:p>
    <w:p w14:paraId="4CA01FC3" w14:textId="638049C0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preco DECIMAL(10,2)</w:t>
      </w:r>
    </w:p>
    <w:p w14:paraId="35EF5DC6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Copie uma linha CSV gerada:</w:t>
      </w:r>
    </w:p>
    <w:p w14:paraId="1C5E8AF4" w14:textId="77777777" w:rsidR="005F57EC" w:rsidRPr="005F57EC" w:rsidRDefault="00000000" w:rsidP="005F57EC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 xml:space="preserve"> </w:t>
      </w:r>
      <w:r w:rsidR="005F57EC" w:rsidRPr="005F57EC">
        <w:rPr>
          <w:lang w:val="pt-BR"/>
        </w:rPr>
        <w:t xml:space="preserve">SELECT </w:t>
      </w:r>
    </w:p>
    <w:p w14:paraId="72057B3E" w14:textId="77777777" w:rsidR="005F57EC" w:rsidRPr="005F57EC" w:rsidRDefault="005F57EC" w:rsidP="005F57EC">
      <w:pPr>
        <w:pStyle w:val="AnswerLine"/>
        <w:rPr>
          <w:lang w:val="pt-BR"/>
        </w:rPr>
      </w:pPr>
      <w:r w:rsidRPr="005F57EC">
        <w:rPr>
          <w:lang w:val="pt-BR"/>
        </w:rPr>
        <w:t xml:space="preserve">    CONCAT(</w:t>
      </w:r>
    </w:p>
    <w:p w14:paraId="5755FA19" w14:textId="77777777" w:rsidR="005F57EC" w:rsidRPr="005F57EC" w:rsidRDefault="005F57EC" w:rsidP="005F57EC">
      <w:pPr>
        <w:pStyle w:val="AnswerLine"/>
        <w:rPr>
          <w:lang w:val="pt-BR"/>
        </w:rPr>
      </w:pPr>
      <w:r w:rsidRPr="005F57EC">
        <w:rPr>
          <w:lang w:val="pt-BR"/>
        </w:rPr>
        <w:t xml:space="preserve">        nome_produto, ',', preco, ',', estoque</w:t>
      </w:r>
    </w:p>
    <w:p w14:paraId="18688599" w14:textId="77777777" w:rsidR="005F57EC" w:rsidRPr="005F57EC" w:rsidRDefault="005F57EC" w:rsidP="005F57EC">
      <w:pPr>
        <w:pStyle w:val="AnswerLine"/>
        <w:rPr>
          <w:lang w:val="pt-BR"/>
        </w:rPr>
      </w:pPr>
      <w:r w:rsidRPr="005F57EC">
        <w:rPr>
          <w:lang w:val="pt-BR"/>
        </w:rPr>
        <w:t xml:space="preserve">    ) AS linha_csv</w:t>
      </w:r>
    </w:p>
    <w:p w14:paraId="3AED37EB" w14:textId="7CDA035D" w:rsidR="00144D13" w:rsidRPr="005F57EC" w:rsidRDefault="005F57EC" w:rsidP="005F57EC">
      <w:pPr>
        <w:pStyle w:val="AnswerLine"/>
        <w:rPr>
          <w:lang w:val="pt-BR"/>
        </w:rPr>
      </w:pPr>
      <w:r w:rsidRPr="005F57EC">
        <w:rPr>
          <w:lang w:val="pt-BR"/>
        </w:rPr>
        <w:t>FROM produtos;</w:t>
      </w:r>
    </w:p>
    <w:p w14:paraId="3986F4AF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0965ADE7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lastRenderedPageBreak/>
        <w:t>Exercício 7 — Melhorar a simulação do CSV com cabeçalho</w:t>
      </w:r>
    </w:p>
    <w:p w14:paraId="1CCD1F9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Um arquivo CSV geralmente possui um cabeçalho na primeira linha. Vamos simular isso no OneCompiler.</w:t>
      </w:r>
    </w:p>
    <w:p w14:paraId="044248F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'nome_produto,preco,estoque' AS linha_csv</w:t>
      </w:r>
    </w:p>
    <w:p w14:paraId="7DF6D6EA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UNION ALL</w:t>
      </w:r>
    </w:p>
    <w:p w14:paraId="019FDA61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SELECT </w:t>
      </w:r>
    </w:p>
    <w:p w14:paraId="6C896904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CONCAT(nome_produto, ',', preco, ',', estoque) AS linha_csv</w:t>
      </w:r>
    </w:p>
    <w:p w14:paraId="6E8EBDFB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produtos;</w:t>
      </w:r>
    </w:p>
    <w:p w14:paraId="751B316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UNION ALL junta o cabeçalho com os dados dos produtos.</w:t>
      </w:r>
    </w:p>
    <w:p w14:paraId="2F4339ED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Qual foi a primeira linha exibida?</w:t>
      </w:r>
    </w:p>
    <w:p w14:paraId="4111F62A" w14:textId="06336944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Notebook,2500.00,15</w:t>
      </w:r>
    </w:p>
    <w:p w14:paraId="691D8485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Por que o cabeçalho é importante em um arquivo CSV?</w:t>
      </w:r>
    </w:p>
    <w:p w14:paraId="2C71C54C" w14:textId="1C968BE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F57EC">
        <w:rPr>
          <w:lang w:val="pt-BR"/>
        </w:rPr>
        <w:t>Identificar as informações de cada coluna, caso importe para Excel.</w:t>
      </w:r>
    </w:p>
    <w:p w14:paraId="23AACC6D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Exercício 8 — Visualizar dados em formato XML</w:t>
      </w:r>
    </w:p>
    <w:p w14:paraId="6A7146F0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SELECT </w:t>
      </w:r>
    </w:p>
    <w:p w14:paraId="16BB611F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CONCAT(</w:t>
      </w:r>
    </w:p>
    <w:p w14:paraId="2D89A65F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'&lt;produto&gt;',</w:t>
      </w:r>
    </w:p>
    <w:p w14:paraId="14C068A0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'&lt;nome&gt;', nome_produto, '&lt;/nome&gt;',</w:t>
      </w:r>
    </w:p>
    <w:p w14:paraId="347A7AFF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'&lt;preco&gt;', preco, '&lt;/preco&gt;',</w:t>
      </w:r>
    </w:p>
    <w:p w14:paraId="59CD5D4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'&lt;estoque&gt;', estoque, '&lt;/estoque&gt;',</w:t>
      </w:r>
    </w:p>
    <w:p w14:paraId="36815CEB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'&lt;/produto&gt;'</w:t>
      </w:r>
    </w:p>
    <w:p w14:paraId="1BD66636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) AS xml_produto</w:t>
      </w:r>
    </w:p>
    <w:p w14:paraId="0B1BD9FF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produtos;</w:t>
      </w:r>
    </w:p>
    <w:p w14:paraId="4686BDD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O XML usa tags para organizar os dados. Exemplo: &lt;nome&gt;Notebook&lt;/nome&gt;. A tag &lt;nome&gt; indica o início da informação e &lt;/nome&gt; indica o fim.</w:t>
      </w:r>
    </w:p>
    <w:p w14:paraId="3A2DAF68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Copie um exemplo de XML gerado:</w:t>
      </w:r>
    </w:p>
    <w:p w14:paraId="05AEFB82" w14:textId="37A8D68E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 w:rsidRPr="00A719D8">
        <w:rPr>
          <w:lang w:val="pt-BR"/>
        </w:rPr>
        <w:t>&lt;produto&gt;&lt;nome&gt;Notebook&lt;/nome&gt;&lt;preco&gt;2500.00&lt;/preco&gt;&lt;estoque&gt;15&lt;/estoque&gt;&lt;/produto&gt;</w:t>
      </w:r>
    </w:p>
    <w:p w14:paraId="24F34BB9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Qual tag guarda o preço do produto?</w:t>
      </w:r>
    </w:p>
    <w:p w14:paraId="24ACB31A" w14:textId="0556546C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&lt;preco&gt;</w:t>
      </w:r>
    </w:p>
    <w:p w14:paraId="105FBD72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Qual tag guarda o estoque do produto?</w:t>
      </w:r>
    </w:p>
    <w:p w14:paraId="43F37F74" w14:textId="5509B184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&lt;estoque&gt;</w:t>
      </w:r>
    </w:p>
    <w:p w14:paraId="6F6D5217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4FF32B19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lastRenderedPageBreak/>
        <w:t>Exercício 9 — Consultar produtos com preço acima de 500</w:t>
      </w:r>
    </w:p>
    <w:p w14:paraId="3EC949E7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nome_produto, preco</w:t>
      </w:r>
    </w:p>
    <w:p w14:paraId="4B250B5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</w:t>
      </w:r>
    </w:p>
    <w:p w14:paraId="6731F6E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WHERE preco &gt; 500;</w:t>
      </w:r>
    </w:p>
    <w:p w14:paraId="02DAE3E1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Quais produtos apareceram?</w:t>
      </w:r>
    </w:p>
    <w:p w14:paraId="2264D2EE" w14:textId="52918AB7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Notebook, Smartphone, Tablet.</w:t>
      </w:r>
    </w:p>
    <w:p w14:paraId="10FCC40A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Por que o Mouse Gamer não apareceu?</w:t>
      </w:r>
    </w:p>
    <w:p w14:paraId="4BF97A5D" w14:textId="3A846ABF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O valor do mouse é inferior de 500 reais.</w:t>
      </w:r>
    </w:p>
    <w:p w14:paraId="3CD82D9C" w14:textId="77777777" w:rsidR="00144D13" w:rsidRPr="005F57EC" w:rsidRDefault="00000000">
      <w:pPr>
        <w:pStyle w:val="Ttulo2"/>
        <w:rPr>
          <w:lang w:val="pt-BR"/>
        </w:rPr>
      </w:pPr>
      <w:r w:rsidRPr="005F57EC">
        <w:rPr>
          <w:lang w:val="pt-BR"/>
        </w:rPr>
        <w:t>Exercício 10 — Criar uma nova simulação de importação</w:t>
      </w:r>
    </w:p>
    <w:p w14:paraId="4C5A7BC2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Agora o aluno deverá inserir mais dois produtos na tabela.</w:t>
      </w:r>
    </w:p>
    <w:p w14:paraId="464AA34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INSERT INTO produtos (nome_produto, preco, estoque) VALUES</w:t>
      </w:r>
    </w:p>
    <w:p w14:paraId="3865F664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('Teclado Mecânico', 350.00, 25),</w:t>
      </w:r>
    </w:p>
    <w:p w14:paraId="3AAA24E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('Monitor LED', 900.00, 12);</w:t>
      </w:r>
    </w:p>
    <w:p w14:paraId="2C55C1A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70F3DFF0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* FROM produtos;</w:t>
      </w:r>
    </w:p>
    <w:p w14:paraId="56E2EF13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Quantos produtos existem agora na tabela?</w:t>
      </w:r>
    </w:p>
    <w:p w14:paraId="5AFA9387" w14:textId="70B79145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02 produtos.</w:t>
      </w:r>
    </w:p>
    <w:p w14:paraId="59FA83E6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Quais foram os dois novos produtos inseridos?</w:t>
      </w:r>
    </w:p>
    <w:p w14:paraId="7AA2F0EF" w14:textId="0A928806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Teclado Mecânico de Monitor LED.</w:t>
      </w:r>
    </w:p>
    <w:p w14:paraId="5801ED9E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O id_produto continuou sendo preenchido automaticamente?</w:t>
      </w:r>
    </w:p>
    <w:p w14:paraId="5D05BCB5" w14:textId="6B1A441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Sim.</w:t>
      </w:r>
    </w:p>
    <w:p w14:paraId="402564B0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75949438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lastRenderedPageBreak/>
        <w:t>Código completo para colar no OneCompiler</w:t>
      </w:r>
    </w:p>
    <w:p w14:paraId="600711D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Os alunos podem usar este código completo caso o professor queira fazer tudo em uma única execução.</w:t>
      </w:r>
    </w:p>
    <w:p w14:paraId="0A445BB8" w14:textId="77777777" w:rsidR="00144D13" w:rsidRDefault="00000000">
      <w:pPr>
        <w:pStyle w:val="CodeBlock"/>
      </w:pPr>
      <w:r>
        <w:t>DROP TABLE IF EXISTS produtos;</w:t>
      </w:r>
    </w:p>
    <w:p w14:paraId="7B7F69EC" w14:textId="77777777" w:rsidR="00144D13" w:rsidRDefault="00000000">
      <w:pPr>
        <w:pStyle w:val="CodeBlock"/>
      </w:pPr>
      <w:r>
        <w:t xml:space="preserve"> </w:t>
      </w:r>
    </w:p>
    <w:p w14:paraId="620F78E5" w14:textId="77777777" w:rsidR="00144D13" w:rsidRDefault="00000000">
      <w:pPr>
        <w:pStyle w:val="CodeBlock"/>
      </w:pPr>
      <w:r>
        <w:t>CREATE TABLE produtos (</w:t>
      </w:r>
    </w:p>
    <w:p w14:paraId="069DD445" w14:textId="77777777" w:rsidR="00144D13" w:rsidRDefault="00000000">
      <w:pPr>
        <w:pStyle w:val="CodeBlock"/>
      </w:pPr>
      <w:r>
        <w:t xml:space="preserve">    id_produto INT PRIMARY KEY AUTO_INCREMENT,</w:t>
      </w:r>
    </w:p>
    <w:p w14:paraId="6FE4FDD5" w14:textId="77777777" w:rsidR="00144D13" w:rsidRPr="005F57EC" w:rsidRDefault="00000000">
      <w:pPr>
        <w:pStyle w:val="CodeBlock"/>
        <w:rPr>
          <w:lang w:val="pt-BR"/>
        </w:rPr>
      </w:pPr>
      <w:r>
        <w:t xml:space="preserve">    </w:t>
      </w:r>
      <w:r w:rsidRPr="005F57EC">
        <w:rPr>
          <w:lang w:val="pt-BR"/>
        </w:rPr>
        <w:t>nome_produto VARCHAR(100) NOT NULL,</w:t>
      </w:r>
    </w:p>
    <w:p w14:paraId="3EEAB902" w14:textId="77777777" w:rsidR="00144D13" w:rsidRDefault="00000000">
      <w:pPr>
        <w:pStyle w:val="CodeBlock"/>
      </w:pPr>
      <w:r w:rsidRPr="005F57EC">
        <w:rPr>
          <w:lang w:val="pt-BR"/>
        </w:rPr>
        <w:t xml:space="preserve">    </w:t>
      </w:r>
      <w:r>
        <w:t>preco DECIMAL(10,2) NOT NULL,</w:t>
      </w:r>
    </w:p>
    <w:p w14:paraId="4DC85978" w14:textId="77777777" w:rsidR="00144D13" w:rsidRDefault="00000000">
      <w:pPr>
        <w:pStyle w:val="CodeBlock"/>
      </w:pPr>
      <w:r>
        <w:t xml:space="preserve">    estoque INT NOT NULL</w:t>
      </w:r>
    </w:p>
    <w:p w14:paraId="1A1D1EF9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);</w:t>
      </w:r>
    </w:p>
    <w:p w14:paraId="6A39E9C8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4ACA87C1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INSERT INTO produtos (nome_produto, preco, estoque) VALUES</w:t>
      </w:r>
    </w:p>
    <w:p w14:paraId="56C6D8B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('Notebook', 2500.00, 15),</w:t>
      </w:r>
    </w:p>
    <w:p w14:paraId="2575E4D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('Smartphone', 1500.00, 30),</w:t>
      </w:r>
    </w:p>
    <w:p w14:paraId="36D9C51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('Tablet', 800.00, 20),</w:t>
      </w:r>
    </w:p>
    <w:p w14:paraId="5B6A8574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('Fone de Ouvido', 200.00, 50),</w:t>
      </w:r>
    </w:p>
    <w:p w14:paraId="208E9047" w14:textId="77777777" w:rsidR="00144D13" w:rsidRDefault="00000000">
      <w:pPr>
        <w:pStyle w:val="CodeBlock"/>
      </w:pPr>
      <w:r>
        <w:t>('Mouse Gamer', 120.00, 40);</w:t>
      </w:r>
    </w:p>
    <w:p w14:paraId="1841C52B" w14:textId="77777777" w:rsidR="00144D13" w:rsidRDefault="00000000">
      <w:pPr>
        <w:pStyle w:val="CodeBlock"/>
      </w:pPr>
      <w:r>
        <w:t xml:space="preserve"> </w:t>
      </w:r>
    </w:p>
    <w:p w14:paraId="2E35C023" w14:textId="77777777" w:rsidR="00144D13" w:rsidRDefault="00000000">
      <w:pPr>
        <w:pStyle w:val="CodeBlock"/>
      </w:pPr>
      <w:r>
        <w:t>SELECT * FROM produtos;</w:t>
      </w:r>
    </w:p>
    <w:p w14:paraId="5F18DD6C" w14:textId="77777777" w:rsidR="00144D13" w:rsidRDefault="00000000">
      <w:pPr>
        <w:pStyle w:val="CodeBlock"/>
      </w:pPr>
      <w:r>
        <w:t xml:space="preserve"> </w:t>
      </w:r>
    </w:p>
    <w:p w14:paraId="57F368DA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nome_produto, preco, estoque</w:t>
      </w:r>
    </w:p>
    <w:p w14:paraId="300A4D43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</w:t>
      </w:r>
    </w:p>
    <w:p w14:paraId="1642C38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WHERE estoque &lt; 25;</w:t>
      </w:r>
    </w:p>
    <w:p w14:paraId="1A54EB9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46DFB56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nome_produto, preco</w:t>
      </w:r>
    </w:p>
    <w:p w14:paraId="0F3E5828" w14:textId="77777777" w:rsidR="00144D13" w:rsidRDefault="00000000">
      <w:pPr>
        <w:pStyle w:val="CodeBlock"/>
      </w:pPr>
      <w:r>
        <w:t>FROM produtos</w:t>
      </w:r>
    </w:p>
    <w:p w14:paraId="65C8AB0E" w14:textId="77777777" w:rsidR="00144D13" w:rsidRDefault="00000000">
      <w:pPr>
        <w:pStyle w:val="CodeBlock"/>
      </w:pPr>
      <w:r>
        <w:t>ORDER BY preco DESC;</w:t>
      </w:r>
    </w:p>
    <w:p w14:paraId="5E571E96" w14:textId="77777777" w:rsidR="00144D13" w:rsidRDefault="00000000">
      <w:pPr>
        <w:pStyle w:val="CodeBlock"/>
      </w:pPr>
      <w:r>
        <w:t xml:space="preserve"> </w:t>
      </w:r>
    </w:p>
    <w:p w14:paraId="4F3D4CEA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SELECT </w:t>
      </w:r>
    </w:p>
    <w:p w14:paraId="7DBC8079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CONCAT(nome_produto, ',', preco, ',', estoque) AS linha_csv</w:t>
      </w:r>
    </w:p>
    <w:p w14:paraId="4399AF7F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produtos;</w:t>
      </w:r>
    </w:p>
    <w:p w14:paraId="79EE799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4CBCA479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'nome_produto,preco,estoque' AS linha_csv</w:t>
      </w:r>
    </w:p>
    <w:p w14:paraId="7BFE9C61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UNION ALL</w:t>
      </w:r>
    </w:p>
    <w:p w14:paraId="71C2410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SELECT </w:t>
      </w:r>
    </w:p>
    <w:p w14:paraId="44468DD4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CONCAT(nome_produto, ',', preco, ',', estoque) AS linha_csv</w:t>
      </w:r>
    </w:p>
    <w:p w14:paraId="61BBCC77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produtos;</w:t>
      </w:r>
    </w:p>
    <w:p w14:paraId="7C9FD1E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1A43D77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SELECT </w:t>
      </w:r>
    </w:p>
    <w:p w14:paraId="37ACEC2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CONCAT(</w:t>
      </w:r>
    </w:p>
    <w:p w14:paraId="7FEBA54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'&lt;produto&gt;',</w:t>
      </w:r>
    </w:p>
    <w:p w14:paraId="0E304ED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'&lt;nome&gt;', nome_produto, '&lt;/nome&gt;',</w:t>
      </w:r>
    </w:p>
    <w:p w14:paraId="6E4E456E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'&lt;preco&gt;', preco, '&lt;/preco&gt;',</w:t>
      </w:r>
    </w:p>
    <w:p w14:paraId="4BCA824C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'&lt;estoque&gt;', estoque, '&lt;/estoque&gt;',</w:t>
      </w:r>
    </w:p>
    <w:p w14:paraId="32F588D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    '&lt;/produto&gt;'</w:t>
      </w:r>
    </w:p>
    <w:p w14:paraId="108F2A73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   ) AS xml_produto</w:t>
      </w:r>
    </w:p>
    <w:p w14:paraId="5F5C33CD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produtos;</w:t>
      </w:r>
    </w:p>
    <w:p w14:paraId="6F3C17E3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6F6D4630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nome_produto, preco</w:t>
      </w:r>
    </w:p>
    <w:p w14:paraId="4E2AA0D7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FROM produtos</w:t>
      </w:r>
    </w:p>
    <w:p w14:paraId="54692641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WHERE preco &gt; 500;</w:t>
      </w:r>
    </w:p>
    <w:p w14:paraId="60ED76C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10F1E6F1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INSERT INTO produtos (nome_produto, preco, estoque) VALUES</w:t>
      </w:r>
    </w:p>
    <w:p w14:paraId="2B3565B2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('Teclado Mecânico', 350.00, 25),</w:t>
      </w:r>
    </w:p>
    <w:p w14:paraId="3A8B35B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('Monitor LED', 900.00, 12);</w:t>
      </w:r>
    </w:p>
    <w:p w14:paraId="099824A5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 xml:space="preserve"> </w:t>
      </w:r>
    </w:p>
    <w:p w14:paraId="2CC270C9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SELECT * FROM produtos;</w:t>
      </w:r>
    </w:p>
    <w:p w14:paraId="3A6D9441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18DD5529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lastRenderedPageBreak/>
        <w:t>Fechamento da atividade</w:t>
      </w:r>
    </w:p>
    <w:p w14:paraId="7E18CDAC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Responda com suas palavras:</w:t>
      </w:r>
    </w:p>
    <w:p w14:paraId="18974024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O que significa importar dados?</w:t>
      </w:r>
    </w:p>
    <w:p w14:paraId="7D8453E8" w14:textId="0EFB2E1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Adicionar um tipo dado para o seu ambiente, como por exemplo: importar o arquivo CSV para Excel.</w:t>
      </w:r>
    </w:p>
    <w:p w14:paraId="5893D946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Como simulamos a importação no OneCompiler?</w:t>
      </w:r>
    </w:p>
    <w:p w14:paraId="3B034525" w14:textId="0EB03B17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A719D8">
        <w:rPr>
          <w:lang w:val="pt-BR"/>
        </w:rPr>
        <w:t>No Python, nós podemos usar o “import”, para importar as bibliotecas.</w:t>
      </w:r>
    </w:p>
    <w:p w14:paraId="078079CE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O que significa exportar dados?</w:t>
      </w:r>
    </w:p>
    <w:p w14:paraId="66CD93BF" w14:textId="59563CB8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Pegar o arquivo que está no seu ambiente, e enviar para outro lugar, como um envio para outra pasta.</w:t>
      </w:r>
    </w:p>
    <w:p w14:paraId="77AA0443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4. Como simulamos a exportação em CSV no OneCompiler?</w:t>
      </w:r>
    </w:p>
    <w:p w14:paraId="50728489" w14:textId="045064C1" w:rsidR="00144D13" w:rsidRPr="005A7F30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N</w:t>
      </w:r>
      <w:r w:rsidR="005A7F30" w:rsidRPr="005A7F30">
        <w:rPr>
          <w:lang w:val="pt-BR"/>
        </w:rPr>
        <w:t>o OneCompiler, você deve escrever a lógica de escrita do arquivo no próprio código e imprimi-lo na tela. Como o OneCompiler é um ambiente de execução em nuvem e não cria arquivos no computador físico, você utiliza a saída padrão</w:t>
      </w:r>
      <w:r w:rsidR="005A7F30">
        <w:rPr>
          <w:lang w:val="pt-BR"/>
        </w:rPr>
        <w:t xml:space="preserve"> </w:t>
      </w:r>
      <w:r w:rsidR="005A7F30" w:rsidRPr="005A7F30">
        <w:rPr>
          <w:lang w:val="pt-BR"/>
        </w:rPr>
        <w:t>para emular esse processo</w:t>
      </w:r>
    </w:p>
    <w:p w14:paraId="545361E5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5. Qual comando usamos para consultar dados?</w:t>
      </w:r>
    </w:p>
    <w:p w14:paraId="1DDF7E23" w14:textId="67D8D3A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SELECT</w:t>
      </w:r>
    </w:p>
    <w:p w14:paraId="21F6C66E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6. Para que serve o comando WHERE?</w:t>
      </w:r>
    </w:p>
    <w:p w14:paraId="132728E7" w14:textId="53EB5CBF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Serve para filtrar onde será modificado.</w:t>
      </w:r>
    </w:p>
    <w:p w14:paraId="6058EF92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7. Para que serve o comando ORDER BY?</w:t>
      </w:r>
    </w:p>
    <w:p w14:paraId="4EEBA315" w14:textId="2C7FC907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Serve para definir a ordem da tabela, sendo crescente ou decrescente.</w:t>
      </w:r>
    </w:p>
    <w:p w14:paraId="40DC3DD0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8. Qual foi a maior dificuldade encontrada na prática?</w:t>
      </w:r>
    </w:p>
    <w:p w14:paraId="5C3C1E97" w14:textId="34EC5E2F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Sinceramente não tive dificuldade em resolver a atividade.</w:t>
      </w:r>
    </w:p>
    <w:p w14:paraId="096E7262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6D26BFD0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lastRenderedPageBreak/>
        <w:t>Quiz de fixação</w:t>
      </w:r>
    </w:p>
    <w:p w14:paraId="029980D5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1. No OneCompiler, qual comando usamos para simular a importação dos produtos?</w:t>
      </w:r>
    </w:p>
    <w:p w14:paraId="55F01F01" w14:textId="77777777" w:rsidR="00144D13" w:rsidRDefault="00000000">
      <w:pPr>
        <w:pStyle w:val="Corpodetexto"/>
      </w:pPr>
      <w:r>
        <w:t>A) LOAD DATA INFILE</w:t>
      </w:r>
    </w:p>
    <w:p w14:paraId="77E248F9" w14:textId="77777777" w:rsidR="00144D13" w:rsidRDefault="00000000">
      <w:pPr>
        <w:pStyle w:val="Corpodetexto"/>
      </w:pPr>
      <w:r>
        <w:t>B) INSERT INTO</w:t>
      </w:r>
    </w:p>
    <w:p w14:paraId="3F16609C" w14:textId="77777777" w:rsidR="00144D13" w:rsidRDefault="00000000">
      <w:pPr>
        <w:pStyle w:val="Corpodetexto"/>
      </w:pPr>
      <w:r>
        <w:t>C) SELECT INTO OUTFILE</w:t>
      </w:r>
    </w:p>
    <w:p w14:paraId="588506BB" w14:textId="77777777" w:rsidR="00144D13" w:rsidRDefault="00000000">
      <w:pPr>
        <w:pStyle w:val="Corpodetexto"/>
      </w:pPr>
      <w:r>
        <w:t>D) DROP TABLE</w:t>
      </w:r>
    </w:p>
    <w:p w14:paraId="02600768" w14:textId="34E4B48B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B</w:t>
      </w:r>
    </w:p>
    <w:p w14:paraId="3908E198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2. Qual comando usamos para consultar dados de uma tabela?</w:t>
      </w:r>
    </w:p>
    <w:p w14:paraId="24C362A2" w14:textId="77777777" w:rsidR="00144D13" w:rsidRDefault="00000000">
      <w:pPr>
        <w:pStyle w:val="Corpodetexto"/>
      </w:pPr>
      <w:r>
        <w:t>A) CREATE</w:t>
      </w:r>
    </w:p>
    <w:p w14:paraId="76ABA63B" w14:textId="77777777" w:rsidR="00144D13" w:rsidRDefault="00000000">
      <w:pPr>
        <w:pStyle w:val="Corpodetexto"/>
      </w:pPr>
      <w:r>
        <w:t>B) INSERT</w:t>
      </w:r>
    </w:p>
    <w:p w14:paraId="32152D48" w14:textId="77777777" w:rsidR="00144D13" w:rsidRDefault="00000000">
      <w:pPr>
        <w:pStyle w:val="Corpodetexto"/>
      </w:pPr>
      <w:r>
        <w:t>C) SELECT</w:t>
      </w:r>
    </w:p>
    <w:p w14:paraId="7176E2C5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D) DROP</w:t>
      </w:r>
    </w:p>
    <w:p w14:paraId="78E68192" w14:textId="5295BDE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SELECT</w:t>
      </w:r>
    </w:p>
    <w:p w14:paraId="3E05AE5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3. Para que serve o comando WHERE?</w:t>
      </w:r>
    </w:p>
    <w:p w14:paraId="7AFEBDAF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A) Criar uma tabela.</w:t>
      </w:r>
    </w:p>
    <w:p w14:paraId="19BFE09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B) Apagar uma tabela.</w:t>
      </w:r>
    </w:p>
    <w:p w14:paraId="711861DD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C) Filtrar registros.</w:t>
      </w:r>
    </w:p>
    <w:p w14:paraId="4F6F4708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D) Ordenar dados.</w:t>
      </w:r>
    </w:p>
    <w:p w14:paraId="7B04DF89" w14:textId="007151BD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C</w:t>
      </w:r>
    </w:p>
    <w:p w14:paraId="05007E9D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4. Para que serve o comando ORDER BY preco DESC?</w:t>
      </w:r>
    </w:p>
    <w:p w14:paraId="7F05F99D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A) Ordenar os produtos do menor preço para o maior.</w:t>
      </w:r>
    </w:p>
    <w:p w14:paraId="2345FF29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B) Ordenar os produtos do maior preço para o menor.</w:t>
      </w:r>
    </w:p>
    <w:p w14:paraId="4F5A9CF0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C) Apagar os preços.</w:t>
      </w:r>
    </w:p>
    <w:p w14:paraId="6243833E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D) Criar uma nova coluna.</w:t>
      </w:r>
    </w:p>
    <w:p w14:paraId="530EDC7B" w14:textId="01DC294C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B</w:t>
      </w:r>
    </w:p>
    <w:p w14:paraId="7C2D374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b/>
          <w:lang w:val="pt-BR"/>
        </w:rPr>
        <w:t>5. No roteiro adaptado, o comando CONCAT foi usado para:</w:t>
      </w:r>
    </w:p>
    <w:p w14:paraId="6DAF2590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A) Criar uma tabela.</w:t>
      </w:r>
    </w:p>
    <w:p w14:paraId="7341061D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B) Apagar registros.</w:t>
      </w:r>
    </w:p>
    <w:p w14:paraId="209469AB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C) Juntar textos e valores para simular CSV e XML.</w:t>
      </w:r>
    </w:p>
    <w:p w14:paraId="78A68495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D) Criar banco de dados.</w:t>
      </w:r>
    </w:p>
    <w:p w14:paraId="27394290" w14:textId="1AF0358A" w:rsidR="00144D13" w:rsidRPr="005F57EC" w:rsidRDefault="00000000">
      <w:pPr>
        <w:pStyle w:val="AnswerLine"/>
        <w:rPr>
          <w:lang w:val="pt-BR"/>
        </w:rPr>
      </w:pPr>
      <w:r w:rsidRPr="005F57EC">
        <w:rPr>
          <w:lang w:val="pt-BR"/>
        </w:rPr>
        <w:t xml:space="preserve">Resposta: </w:t>
      </w:r>
      <w:r w:rsidR="005A7F30">
        <w:rPr>
          <w:lang w:val="pt-BR"/>
        </w:rPr>
        <w:t>C</w:t>
      </w:r>
    </w:p>
    <w:p w14:paraId="5ABB60A8" w14:textId="77777777" w:rsidR="00144D13" w:rsidRPr="005F57EC" w:rsidRDefault="00144D13">
      <w:pPr>
        <w:rPr>
          <w:lang w:val="pt-BR"/>
        </w:rPr>
        <w:sectPr w:rsidR="00144D13" w:rsidRPr="005F57EC"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 w14:paraId="6177FEC5" w14:textId="77777777" w:rsidR="00144D13" w:rsidRPr="005F57EC" w:rsidRDefault="00000000">
      <w:pPr>
        <w:pStyle w:val="Ttulo1"/>
        <w:rPr>
          <w:lang w:val="pt-BR"/>
        </w:rPr>
      </w:pPr>
      <w:r w:rsidRPr="005F57EC">
        <w:rPr>
          <w:lang w:val="pt-BR"/>
        </w:rPr>
        <w:lastRenderedPageBreak/>
        <w:t>Resumo final para os alunos</w:t>
      </w:r>
    </w:p>
    <w:p w14:paraId="5375C16E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Nesta atividade, usamos o OneCompiler para praticar comandos básicos de SQL. Como o OneCompiler não é ideal para trabalhar com arquivos locais, adaptamos a importação e exportação.</w:t>
      </w:r>
    </w:p>
    <w:p w14:paraId="678A6815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Em vez de importar um arquivo CSV real, usamos:</w:t>
      </w:r>
    </w:p>
    <w:p w14:paraId="43C7E6A3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INSERT INTO</w:t>
      </w:r>
    </w:p>
    <w:p w14:paraId="66E7E277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Em vez de exportar um arquivo CSV real, usamos:</w:t>
      </w:r>
    </w:p>
    <w:p w14:paraId="68E7D49B" w14:textId="77777777" w:rsidR="00144D13" w:rsidRPr="005F57EC" w:rsidRDefault="00000000">
      <w:pPr>
        <w:pStyle w:val="CodeBlock"/>
        <w:rPr>
          <w:lang w:val="pt-BR"/>
        </w:rPr>
      </w:pPr>
      <w:r w:rsidRPr="005F57EC">
        <w:rPr>
          <w:lang w:val="pt-BR"/>
        </w:rPr>
        <w:t>CONCAT</w:t>
      </w:r>
    </w:p>
    <w:p w14:paraId="20D4354C" w14:textId="77777777" w:rsidR="00144D13" w:rsidRPr="005F57EC" w:rsidRDefault="00000000">
      <w:pPr>
        <w:pStyle w:val="Corpodetexto"/>
        <w:rPr>
          <w:lang w:val="pt-BR"/>
        </w:rPr>
      </w:pPr>
      <w:r w:rsidRPr="005F57EC">
        <w:rPr>
          <w:lang w:val="pt-BR"/>
        </w:rPr>
        <w:t>Com isso, conseguimos entender a lógica principal da atividade: colocar dados no banco, consultar informações, filtrar resultados e representar os dados em formatos diferentes, como CSV e XML.</w:t>
      </w:r>
    </w:p>
    <w:sectPr w:rsidR="00144D13" w:rsidRPr="005F57E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884232">
    <w:abstractNumId w:val="8"/>
  </w:num>
  <w:num w:numId="2" w16cid:durableId="1170565858">
    <w:abstractNumId w:val="6"/>
  </w:num>
  <w:num w:numId="3" w16cid:durableId="1927690147">
    <w:abstractNumId w:val="5"/>
  </w:num>
  <w:num w:numId="4" w16cid:durableId="1950620245">
    <w:abstractNumId w:val="4"/>
  </w:num>
  <w:num w:numId="5" w16cid:durableId="361244342">
    <w:abstractNumId w:val="7"/>
  </w:num>
  <w:num w:numId="6" w16cid:durableId="1165589198">
    <w:abstractNumId w:val="3"/>
  </w:num>
  <w:num w:numId="7" w16cid:durableId="115177973">
    <w:abstractNumId w:val="2"/>
  </w:num>
  <w:num w:numId="8" w16cid:durableId="2144347669">
    <w:abstractNumId w:val="1"/>
  </w:num>
  <w:num w:numId="9" w16cid:durableId="118659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2C"/>
    <w:rsid w:val="00144D13"/>
    <w:rsid w:val="0015074B"/>
    <w:rsid w:val="0029639D"/>
    <w:rsid w:val="00326F90"/>
    <w:rsid w:val="005A7F30"/>
    <w:rsid w:val="005F57EC"/>
    <w:rsid w:val="00A71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A9242"/>
  <w14:defaultImageDpi w14:val="300"/>
  <w15:docId w15:val="{A0EFAB70-6608-4BEB-B561-0B29D51C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 w:line="252" w:lineRule="auto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120"/>
    </w:pPr>
    <w:rPr>
      <w:rFonts w:ascii="Aptos" w:eastAsia="Aptos" w:hAnsi="Aptos"/>
      <w:sz w:val="20"/>
    </w:rPr>
  </w:style>
  <w:style w:type="paragraph" w:customStyle="1" w:styleId="CodeBlock">
    <w:name w:val="CodeBlock"/>
    <w:pPr>
      <w:shd w:val="clear" w:color="auto" w:fill="F2F2F2"/>
      <w:spacing w:after="0" w:line="240" w:lineRule="auto"/>
      <w:ind w:left="259" w:right="144"/>
    </w:pPr>
    <w:rPr>
      <w:rFonts w:ascii="Courier New" w:eastAsia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2044</Words>
  <Characters>11039</Characters>
  <Application>Microsoft Office Word</Application>
  <DocSecurity>0</DocSecurity>
  <Lines>91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Lima</cp:lastModifiedBy>
  <cp:revision>2</cp:revision>
  <dcterms:created xsi:type="dcterms:W3CDTF">2013-12-23T23:15:00Z</dcterms:created>
  <dcterms:modified xsi:type="dcterms:W3CDTF">2026-05-29T12:16:00Z</dcterms:modified>
  <cp:category/>
</cp:coreProperties>
</file>