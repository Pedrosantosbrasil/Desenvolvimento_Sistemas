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E4A8" w14:textId="77777777" w:rsidR="00F467A7" w:rsidRDefault="00000000">
      <w:pPr>
        <w:pStyle w:val="Ttulo"/>
        <w:jc w:val="center"/>
      </w:pPr>
      <w:r>
        <w:t>Exercícios de SQL</w:t>
      </w:r>
    </w:p>
    <w:p w14:paraId="164DB316" w14:textId="77777777" w:rsidR="00F467A7" w:rsidRDefault="00000000">
      <w:pPr>
        <w:jc w:val="center"/>
      </w:pPr>
      <w:r>
        <w:rPr>
          <w:b/>
          <w:sz w:val="24"/>
        </w:rPr>
        <w:t>Somente enunciados — Cláusulas SELECT Avançadas</w:t>
      </w:r>
    </w:p>
    <w:p w14:paraId="3DDC135B" w14:textId="77777777" w:rsidR="00F467A7" w:rsidRDefault="00000000">
      <w:pPr>
        <w:jc w:val="center"/>
      </w:pPr>
      <w:r>
        <w:rPr>
          <w:b/>
          <w:sz w:val="21"/>
        </w:rPr>
        <w:t>Nome: ________________________________    Turma: ________    Data: ____/____/______</w:t>
      </w:r>
    </w:p>
    <w:p w14:paraId="3EDF6506" w14:textId="77777777" w:rsidR="00F467A7" w:rsidRDefault="00F467A7"/>
    <w:p w14:paraId="1B335E4A" w14:textId="77777777" w:rsidR="00F467A7" w:rsidRDefault="00000000">
      <w:pPr>
        <w:pStyle w:val="Ttulo1"/>
      </w:pPr>
      <w:r>
        <w:t>Orientações gerais</w:t>
      </w:r>
    </w:p>
    <w:p w14:paraId="1CB4FED2" w14:textId="77777777" w:rsidR="00F467A7" w:rsidRDefault="00000000">
      <w:pPr>
        <w:pStyle w:val="Commarcadores"/>
      </w:pPr>
      <w:r>
        <w:t>Leia cada questão com atenção antes de responder.</w:t>
      </w:r>
    </w:p>
    <w:p w14:paraId="66A09222" w14:textId="77777777" w:rsidR="00F467A7" w:rsidRDefault="00000000">
      <w:pPr>
        <w:pStyle w:val="Commarcadores"/>
      </w:pPr>
      <w:r>
        <w:t>Quando houver código SQL, observe o nome das tabelas e das colunas.</w:t>
      </w:r>
    </w:p>
    <w:p w14:paraId="39130602" w14:textId="77777777" w:rsidR="00F467A7" w:rsidRDefault="00000000">
      <w:pPr>
        <w:pStyle w:val="Commarcadores"/>
      </w:pPr>
      <w:r>
        <w:t>Nas questões práticas, escreva a consulta SQL solicitada.</w:t>
      </w:r>
    </w:p>
    <w:p w14:paraId="29DA4488" w14:textId="77777777" w:rsidR="00F467A7" w:rsidRDefault="00000000">
      <w:pPr>
        <w:pStyle w:val="Commarcadores"/>
      </w:pPr>
      <w:r>
        <w:t>Responda com suas próprias palavras quando a questão pedir explicação.</w:t>
      </w:r>
    </w:p>
    <w:p w14:paraId="3583EC06" w14:textId="77777777" w:rsidR="00F467A7" w:rsidRDefault="00000000">
      <w:pPr>
        <w:pStyle w:val="Ttulo1"/>
      </w:pPr>
      <w:r>
        <w:t>1. Operadores de conjunto: UNION, UNION ALL, INTERSECT e EXCEPT</w:t>
      </w:r>
    </w:p>
    <w:p w14:paraId="21027B1F" w14:textId="77777777" w:rsidR="00F467A7" w:rsidRDefault="00000000">
      <w:r>
        <w:t>Considere as duas tabelas a seguir para responder às questões desta seção: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F467A7" w14:paraId="38A8CD5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3A1F0A" w14:textId="77777777" w:rsidR="00F467A7" w:rsidRDefault="00000000">
            <w:r>
              <w:rPr>
                <w:b/>
                <w:sz w:val="20"/>
              </w:rPr>
              <w:t>clientes_online</w:t>
            </w:r>
          </w:p>
        </w:tc>
        <w:tc>
          <w:tcPr>
            <w:tcW w:w="4986" w:type="dxa"/>
            <w:shd w:val="clear" w:color="auto" w:fill="D9EAF7"/>
          </w:tcPr>
          <w:p w14:paraId="0BC5A71D" w14:textId="77777777" w:rsidR="00F467A7" w:rsidRDefault="00000000">
            <w:r>
              <w:rPr>
                <w:b/>
                <w:sz w:val="20"/>
              </w:rPr>
              <w:t>clientes_fisicos</w:t>
            </w:r>
          </w:p>
        </w:tc>
      </w:tr>
      <w:tr w:rsidR="00F467A7" w14:paraId="12C18316" w14:textId="77777777">
        <w:trPr>
          <w:jc w:val="center"/>
        </w:trPr>
        <w:tc>
          <w:tcPr>
            <w:tcW w:w="4986" w:type="dxa"/>
          </w:tcPr>
          <w:p w14:paraId="3EDA5939" w14:textId="77777777" w:rsidR="00F467A7" w:rsidRDefault="00000000">
            <w:r>
              <w:rPr>
                <w:sz w:val="20"/>
              </w:rPr>
              <w:t>Ana</w:t>
            </w:r>
          </w:p>
        </w:tc>
        <w:tc>
          <w:tcPr>
            <w:tcW w:w="4986" w:type="dxa"/>
          </w:tcPr>
          <w:p w14:paraId="599DB8A5" w14:textId="77777777" w:rsidR="00F467A7" w:rsidRDefault="00000000">
            <w:r>
              <w:rPr>
                <w:sz w:val="20"/>
              </w:rPr>
              <w:t>Carlos</w:t>
            </w:r>
          </w:p>
        </w:tc>
      </w:tr>
      <w:tr w:rsidR="00F467A7" w14:paraId="07B60592" w14:textId="77777777">
        <w:trPr>
          <w:jc w:val="center"/>
        </w:trPr>
        <w:tc>
          <w:tcPr>
            <w:tcW w:w="4986" w:type="dxa"/>
          </w:tcPr>
          <w:p w14:paraId="24CEA11C" w14:textId="77777777" w:rsidR="00F467A7" w:rsidRDefault="00000000">
            <w:r>
              <w:rPr>
                <w:sz w:val="20"/>
              </w:rPr>
              <w:t>Carlos</w:t>
            </w:r>
          </w:p>
        </w:tc>
        <w:tc>
          <w:tcPr>
            <w:tcW w:w="4986" w:type="dxa"/>
          </w:tcPr>
          <w:p w14:paraId="260778E7" w14:textId="77777777" w:rsidR="00F467A7" w:rsidRDefault="00000000">
            <w:r>
              <w:rPr>
                <w:sz w:val="20"/>
              </w:rPr>
              <w:t>Bia</w:t>
            </w:r>
          </w:p>
        </w:tc>
      </w:tr>
      <w:tr w:rsidR="00F467A7" w14:paraId="0D667EE4" w14:textId="77777777">
        <w:trPr>
          <w:jc w:val="center"/>
        </w:trPr>
        <w:tc>
          <w:tcPr>
            <w:tcW w:w="4986" w:type="dxa"/>
          </w:tcPr>
          <w:p w14:paraId="6D0068BC" w14:textId="77777777" w:rsidR="00F467A7" w:rsidRDefault="00000000">
            <w:r>
              <w:rPr>
                <w:sz w:val="20"/>
              </w:rPr>
              <w:t>Bia</w:t>
            </w:r>
          </w:p>
        </w:tc>
        <w:tc>
          <w:tcPr>
            <w:tcW w:w="4986" w:type="dxa"/>
          </w:tcPr>
          <w:p w14:paraId="43BEE510" w14:textId="77777777" w:rsidR="00F467A7" w:rsidRDefault="00000000">
            <w:r>
              <w:rPr>
                <w:sz w:val="20"/>
              </w:rPr>
              <w:t>Denis</w:t>
            </w:r>
          </w:p>
        </w:tc>
      </w:tr>
    </w:tbl>
    <w:p w14:paraId="301EAFC5" w14:textId="77777777" w:rsidR="00F467A7" w:rsidRDefault="00F467A7"/>
    <w:p w14:paraId="47C2D16E" w14:textId="4567A368" w:rsidR="00FE5C8A" w:rsidRDefault="00000000" w:rsidP="00FE5C8A">
      <w:pPr>
        <w:pStyle w:val="PargrafodaLista"/>
        <w:numPr>
          <w:ilvl w:val="0"/>
          <w:numId w:val="10"/>
        </w:numPr>
      </w:pPr>
      <w:proofErr w:type="spellStart"/>
      <w:r>
        <w:t>Explique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qual é a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operador</w:t>
      </w:r>
      <w:proofErr w:type="spellEnd"/>
      <w:r>
        <w:t xml:space="preserve"> UNION.</w:t>
      </w:r>
    </w:p>
    <w:p w14:paraId="4ACE7D43" w14:textId="21EFBF32" w:rsidR="00FE5C8A" w:rsidRDefault="00FE5C8A" w:rsidP="00FE5C8A">
      <w:r>
        <w:t>R:</w:t>
      </w:r>
      <w:r w:rsidRPr="00FE5C8A">
        <w:t xml:space="preserve"> </w:t>
      </w:r>
      <w:r w:rsidRPr="00FE5C8A">
        <w:t xml:space="preserve">Junta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resultados</w:t>
      </w:r>
      <w:proofErr w:type="spellEnd"/>
      <w:r w:rsidRPr="00FE5C8A">
        <w:t xml:space="preserve"> da </w:t>
      </w:r>
      <w:proofErr w:type="spellStart"/>
      <w:r w:rsidRPr="00FE5C8A">
        <w:t>tabela</w:t>
      </w:r>
      <w:proofErr w:type="spellEnd"/>
      <w:r w:rsidRPr="00FE5C8A">
        <w:t xml:space="preserve"> e remove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duplicados</w:t>
      </w:r>
      <w:proofErr w:type="spellEnd"/>
      <w:r w:rsidRPr="00FE5C8A">
        <w:t xml:space="preserve">, </w:t>
      </w:r>
      <w:proofErr w:type="spellStart"/>
      <w:r w:rsidRPr="00FE5C8A">
        <w:t>sem</w:t>
      </w:r>
      <w:proofErr w:type="spellEnd"/>
      <w:r w:rsidRPr="00FE5C8A">
        <w:t xml:space="preserve"> </w:t>
      </w:r>
      <w:proofErr w:type="spellStart"/>
      <w:r w:rsidRPr="00FE5C8A">
        <w:t>repetir</w:t>
      </w:r>
      <w:proofErr w:type="spellEnd"/>
      <w:r w:rsidRPr="00FE5C8A">
        <w:t>.</w:t>
      </w:r>
    </w:p>
    <w:p w14:paraId="41786D63" w14:textId="3765053C" w:rsidR="00F467A7" w:rsidRDefault="00000000" w:rsidP="00FE5C8A">
      <w:pPr>
        <w:pStyle w:val="PargrafodaLista"/>
        <w:numPr>
          <w:ilvl w:val="0"/>
          <w:numId w:val="10"/>
        </w:numPr>
      </w:pPr>
      <w:r>
        <w:t xml:space="preserve">Qual é a </w:t>
      </w:r>
      <w:proofErr w:type="spellStart"/>
      <w:r>
        <w:t>diferença</w:t>
      </w:r>
      <w:proofErr w:type="spellEnd"/>
      <w:r>
        <w:t xml:space="preserve"> entre UNION e UNION ALL?</w:t>
      </w:r>
    </w:p>
    <w:p w14:paraId="1C2E4DA2" w14:textId="68B19A0C" w:rsidR="00FE5C8A" w:rsidRDefault="00FE5C8A" w:rsidP="00FE5C8A">
      <w:r>
        <w:t>R:</w:t>
      </w:r>
      <w:r w:rsidRPr="00FE5C8A">
        <w:t xml:space="preserve"> </w:t>
      </w:r>
      <w:r w:rsidRPr="00FE5C8A">
        <w:t xml:space="preserve">Union all Junta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resultados</w:t>
      </w:r>
      <w:proofErr w:type="spellEnd"/>
      <w:r w:rsidRPr="00FE5C8A">
        <w:t xml:space="preserve"> e </w:t>
      </w:r>
      <w:proofErr w:type="spellStart"/>
      <w:r w:rsidRPr="00FE5C8A">
        <w:t>mantém</w:t>
      </w:r>
      <w:proofErr w:type="spellEnd"/>
      <w:r w:rsidRPr="00FE5C8A">
        <w:t xml:space="preserve"> </w:t>
      </w:r>
      <w:proofErr w:type="spellStart"/>
      <w:r w:rsidRPr="00FE5C8A">
        <w:t>duplicados</w:t>
      </w:r>
      <w:proofErr w:type="spellEnd"/>
      <w:r w:rsidRPr="00FE5C8A">
        <w:t xml:space="preserve">, ja o Union Junta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resultados</w:t>
      </w:r>
      <w:proofErr w:type="spellEnd"/>
      <w:r w:rsidRPr="00FE5C8A">
        <w:t xml:space="preserve"> da </w:t>
      </w:r>
      <w:proofErr w:type="spellStart"/>
      <w:r w:rsidRPr="00FE5C8A">
        <w:t>tabela</w:t>
      </w:r>
      <w:proofErr w:type="spellEnd"/>
      <w:r w:rsidRPr="00FE5C8A">
        <w:t xml:space="preserve"> e remove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duplicados</w:t>
      </w:r>
      <w:proofErr w:type="spellEnd"/>
      <w:r w:rsidRPr="00FE5C8A">
        <w:t xml:space="preserve">, </w:t>
      </w:r>
      <w:proofErr w:type="spellStart"/>
      <w:r w:rsidRPr="00FE5C8A">
        <w:t>sem</w:t>
      </w:r>
      <w:proofErr w:type="spellEnd"/>
      <w:r w:rsidRPr="00FE5C8A">
        <w:t xml:space="preserve"> </w:t>
      </w:r>
      <w:proofErr w:type="spellStart"/>
      <w:r w:rsidRPr="00FE5C8A">
        <w:t>repetir</w:t>
      </w:r>
      <w:proofErr w:type="spellEnd"/>
      <w:r w:rsidRPr="00FE5C8A">
        <w:t>.</w:t>
      </w:r>
    </w:p>
    <w:p w14:paraId="55DDDACD" w14:textId="3B1FBF85" w:rsidR="00FE5C8A" w:rsidRDefault="00000000" w:rsidP="00FE5C8A">
      <w:pPr>
        <w:pStyle w:val="PargrafodaLista"/>
        <w:numPr>
          <w:ilvl w:val="0"/>
          <w:numId w:val="10"/>
        </w:numPr>
      </w:pPr>
      <w:r>
        <w:t xml:space="preserve">Qual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usado para encontrar registros que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consultas</w:t>
      </w:r>
      <w:proofErr w:type="spellEnd"/>
      <w:r>
        <w:t>?</w:t>
      </w:r>
    </w:p>
    <w:p w14:paraId="44095026" w14:textId="558A5BC6" w:rsidR="00F467A7" w:rsidRDefault="00FE5C8A" w:rsidP="00FE5C8A">
      <w:pPr>
        <w:ind w:left="360"/>
      </w:pPr>
      <w:r>
        <w:t>R:</w:t>
      </w:r>
      <w:r w:rsidRPr="00FE5C8A">
        <w:t xml:space="preserve"> </w:t>
      </w:r>
      <w:r w:rsidRPr="00FE5C8A">
        <w:t xml:space="preserve">intersect, </w:t>
      </w:r>
      <w:proofErr w:type="spellStart"/>
      <w:r w:rsidRPr="00FE5C8A">
        <w:t>Mostra</w:t>
      </w:r>
      <w:proofErr w:type="spellEnd"/>
      <w:r w:rsidRPr="00FE5C8A">
        <w:t xml:space="preserve"> </w:t>
      </w:r>
      <w:proofErr w:type="spellStart"/>
      <w:r w:rsidRPr="00FE5C8A">
        <w:t>apenas</w:t>
      </w:r>
      <w:proofErr w:type="spellEnd"/>
      <w:r w:rsidRPr="00FE5C8A">
        <w:t xml:space="preserve"> o </w:t>
      </w:r>
      <w:proofErr w:type="spellStart"/>
      <w:r w:rsidRPr="00FE5C8A">
        <w:t>que</w:t>
      </w:r>
      <w:proofErr w:type="spellEnd"/>
      <w:r w:rsidRPr="00FE5C8A">
        <w:t xml:space="preserve"> </w:t>
      </w:r>
      <w:proofErr w:type="spellStart"/>
      <w:r w:rsidRPr="00FE5C8A">
        <w:t>aparece</w:t>
      </w:r>
      <w:proofErr w:type="spellEnd"/>
      <w:r w:rsidRPr="00FE5C8A">
        <w:t xml:space="preserve"> </w:t>
      </w:r>
      <w:proofErr w:type="spellStart"/>
      <w:r w:rsidRPr="00FE5C8A">
        <w:t>nas</w:t>
      </w:r>
      <w:proofErr w:type="spellEnd"/>
      <w:r w:rsidRPr="00FE5C8A">
        <w:t xml:space="preserve"> duas </w:t>
      </w:r>
      <w:proofErr w:type="spellStart"/>
      <w:r w:rsidRPr="00FE5C8A">
        <w:t>consultas</w:t>
      </w:r>
      <w:proofErr w:type="spellEnd"/>
      <w:r w:rsidRPr="00FE5C8A">
        <w:t>. C)</w:t>
      </w:r>
      <w:r w:rsidR="00000000">
        <w:br/>
      </w:r>
      <w:r w:rsidR="00000000">
        <w:br/>
        <w:t>a) UNION</w:t>
      </w:r>
      <w:r w:rsidR="00000000">
        <w:br/>
        <w:t>b) UNION ALL</w:t>
      </w:r>
      <w:r w:rsidR="00000000">
        <w:br/>
        <w:t>c) INTERSECT</w:t>
      </w:r>
      <w:r w:rsidR="00000000">
        <w:br/>
        <w:t>d) EXCEPT</w:t>
      </w:r>
    </w:p>
    <w:p w14:paraId="34548BD6" w14:textId="3EE75394" w:rsidR="00F467A7" w:rsidRDefault="00000000" w:rsidP="00FE5C8A">
      <w:pPr>
        <w:pStyle w:val="PargrafodaLista"/>
        <w:numPr>
          <w:ilvl w:val="0"/>
          <w:numId w:val="10"/>
        </w:numPr>
      </w:pPr>
      <w:r>
        <w:t xml:space="preserve">Observe a consulta </w:t>
      </w:r>
      <w:proofErr w:type="spellStart"/>
      <w:r>
        <w:t>abaixo</w:t>
      </w:r>
      <w:proofErr w:type="spellEnd"/>
      <w:r>
        <w:t xml:space="preserve"> e escreva qual </w:t>
      </w:r>
      <w:proofErr w:type="spellStart"/>
      <w:r>
        <w:t>será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>.</w:t>
      </w:r>
    </w:p>
    <w:p w14:paraId="4EAC312C" w14:textId="0493CE52" w:rsidR="00FE5C8A" w:rsidRDefault="00FE5C8A" w:rsidP="00FE5C8A">
      <w:r w:rsidRPr="00FE5C8A">
        <w:t xml:space="preserve">R:O </w:t>
      </w:r>
      <w:proofErr w:type="spellStart"/>
      <w:r w:rsidRPr="00FE5C8A">
        <w:t>resultado</w:t>
      </w:r>
      <w:proofErr w:type="spellEnd"/>
      <w:r w:rsidRPr="00FE5C8A">
        <w:t xml:space="preserve"> </w:t>
      </w:r>
      <w:proofErr w:type="spellStart"/>
      <w:r w:rsidRPr="00FE5C8A">
        <w:t>são</w:t>
      </w:r>
      <w:proofErr w:type="spellEnd"/>
      <w:r w:rsidRPr="00FE5C8A">
        <w:t xml:space="preserve">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nomes</w:t>
      </w:r>
      <w:proofErr w:type="spellEnd"/>
      <w:r w:rsidRPr="00FE5C8A">
        <w:t xml:space="preserve"> </w:t>
      </w:r>
      <w:proofErr w:type="spellStart"/>
      <w:r w:rsidRPr="00FE5C8A">
        <w:t>que</w:t>
      </w:r>
      <w:proofErr w:type="spellEnd"/>
      <w:r w:rsidRPr="00FE5C8A">
        <w:t xml:space="preserve"> </w:t>
      </w:r>
      <w:proofErr w:type="spellStart"/>
      <w:r w:rsidRPr="00FE5C8A">
        <w:t>aparecem</w:t>
      </w:r>
      <w:proofErr w:type="spellEnd"/>
      <w:r w:rsidRPr="00FE5C8A">
        <w:t xml:space="preserve"> </w:t>
      </w:r>
      <w:proofErr w:type="spellStart"/>
      <w:r w:rsidRPr="00FE5C8A">
        <w:t>apenas</w:t>
      </w:r>
      <w:proofErr w:type="spellEnd"/>
      <w:r w:rsidRPr="00FE5C8A">
        <w:t xml:space="preserve"> </w:t>
      </w:r>
      <w:proofErr w:type="spellStart"/>
      <w:r w:rsidRPr="00FE5C8A">
        <w:t>na</w:t>
      </w:r>
      <w:proofErr w:type="spellEnd"/>
      <w:r w:rsidRPr="00FE5C8A">
        <w:t xml:space="preserve"> </w:t>
      </w:r>
      <w:proofErr w:type="spellStart"/>
      <w:r w:rsidRPr="00FE5C8A">
        <w:t>lista</w:t>
      </w:r>
      <w:proofErr w:type="spellEnd"/>
      <w:r w:rsidRPr="00FE5C8A">
        <w:t xml:space="preserve"> online. O </w:t>
      </w:r>
      <w:proofErr w:type="spellStart"/>
      <w:r w:rsidRPr="00FE5C8A">
        <w:t>comando</w:t>
      </w:r>
      <w:proofErr w:type="spellEnd"/>
      <w:r w:rsidRPr="00FE5C8A">
        <w:t xml:space="preserve"> </w:t>
      </w:r>
      <w:proofErr w:type="spellStart"/>
      <w:r w:rsidRPr="00FE5C8A">
        <w:t>subtrai</w:t>
      </w:r>
      <w:proofErr w:type="spellEnd"/>
      <w:r w:rsidRPr="00FE5C8A">
        <w:t xml:space="preserve"> </w:t>
      </w:r>
      <w:proofErr w:type="spellStart"/>
      <w:r w:rsidRPr="00FE5C8A">
        <w:t>os</w:t>
      </w:r>
      <w:proofErr w:type="spellEnd"/>
      <w:r w:rsidRPr="00FE5C8A">
        <w:t xml:space="preserve"> </w:t>
      </w:r>
      <w:proofErr w:type="spellStart"/>
      <w:r w:rsidRPr="00FE5C8A">
        <w:t>clientes</w:t>
      </w:r>
      <w:proofErr w:type="spellEnd"/>
      <w:r w:rsidRPr="00FE5C8A">
        <w:t xml:space="preserve"> </w:t>
      </w:r>
      <w:proofErr w:type="spellStart"/>
      <w:r w:rsidRPr="00FE5C8A">
        <w:t>físicos</w:t>
      </w:r>
      <w:proofErr w:type="spellEnd"/>
      <w:r w:rsidRPr="00FE5C8A">
        <w:t xml:space="preserve"> da </w:t>
      </w:r>
      <w:proofErr w:type="spellStart"/>
      <w:r w:rsidRPr="00FE5C8A">
        <w:t>lista</w:t>
      </w:r>
      <w:proofErr w:type="spellEnd"/>
      <w:r w:rsidRPr="00FE5C8A">
        <w:t xml:space="preserve"> de </w:t>
      </w:r>
      <w:proofErr w:type="spellStart"/>
      <w:r w:rsidRPr="00FE5C8A">
        <w:t>clientes</w:t>
      </w:r>
      <w:proofErr w:type="spellEnd"/>
      <w:r w:rsidRPr="00FE5C8A">
        <w:t xml:space="preserve"> online, </w:t>
      </w:r>
      <w:proofErr w:type="spellStart"/>
      <w:r w:rsidRPr="00FE5C8A">
        <w:t>removendo</w:t>
      </w:r>
      <w:proofErr w:type="spellEnd"/>
      <w:r w:rsidRPr="00FE5C8A">
        <w:t xml:space="preserve"> as </w:t>
      </w:r>
      <w:proofErr w:type="spellStart"/>
      <w:r w:rsidRPr="00FE5C8A">
        <w:t>duplicatas</w:t>
      </w:r>
      <w:proofErr w:type="spellEnd"/>
      <w:r w:rsidRPr="00FE5C8A">
        <w:t>.</w:t>
      </w:r>
    </w:p>
    <w:p w14:paraId="2A8555E7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lastRenderedPageBreak/>
        <w:t>SELECT nome FROM clientes_online</w:t>
      </w:r>
      <w:r>
        <w:br/>
        <w:t>EXCEPT</w:t>
      </w:r>
      <w:r>
        <w:br/>
        <w:t>SELECT nome FROM clientes_fisicos;</w:t>
      </w:r>
    </w:p>
    <w:p w14:paraId="583D4B7E" w14:textId="2897A907" w:rsidR="00F467A7" w:rsidRDefault="00000000" w:rsidP="00FE5C8A">
      <w:pPr>
        <w:pStyle w:val="PargrafodaLista"/>
        <w:numPr>
          <w:ilvl w:val="0"/>
          <w:numId w:val="10"/>
        </w:numPr>
      </w:pPr>
      <w:proofErr w:type="spellStart"/>
      <w:r>
        <w:t>Escreva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consulta para listar todos os clientes das duas </w:t>
      </w:r>
      <w:proofErr w:type="spellStart"/>
      <w:r>
        <w:t>tabelas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nomes</w:t>
      </w:r>
      <w:proofErr w:type="spellEnd"/>
      <w:r>
        <w:t>.</w:t>
      </w:r>
    </w:p>
    <w:p w14:paraId="76B9DC67" w14:textId="77777777" w:rsidR="00FE5C8A" w:rsidRDefault="00FE5C8A" w:rsidP="00FE5C8A">
      <w:proofErr w:type="gramStart"/>
      <w:r>
        <w:t>R:SELECT</w:t>
      </w:r>
      <w:proofErr w:type="gramEnd"/>
      <w:r>
        <w:t xml:space="preserve"> </w:t>
      </w:r>
      <w:proofErr w:type="spellStart"/>
      <w:r>
        <w:t>nome</w:t>
      </w:r>
      <w:proofErr w:type="spellEnd"/>
      <w:r>
        <w:t xml:space="preserve"> FROM </w:t>
      </w:r>
      <w:proofErr w:type="spellStart"/>
      <w:r>
        <w:t>clientes_online</w:t>
      </w:r>
      <w:proofErr w:type="spellEnd"/>
    </w:p>
    <w:p w14:paraId="534950AE" w14:textId="77777777" w:rsidR="00FE5C8A" w:rsidRDefault="00FE5C8A" w:rsidP="00FE5C8A">
      <w:r>
        <w:t>UNION</w:t>
      </w:r>
    </w:p>
    <w:p w14:paraId="3EA90764" w14:textId="77777777" w:rsidR="00FE5C8A" w:rsidRDefault="00FE5C8A" w:rsidP="00FE5C8A">
      <w:r>
        <w:t xml:space="preserve">SELECT </w:t>
      </w:r>
      <w:proofErr w:type="spellStart"/>
      <w:r>
        <w:t>nome</w:t>
      </w:r>
      <w:proofErr w:type="spellEnd"/>
      <w:r>
        <w:t xml:space="preserve"> FROM </w:t>
      </w:r>
      <w:proofErr w:type="spellStart"/>
      <w:r>
        <w:t>clientes_fisicos</w:t>
      </w:r>
      <w:proofErr w:type="spellEnd"/>
      <w:r>
        <w:t>;</w:t>
      </w:r>
    </w:p>
    <w:p w14:paraId="758D5B8B" w14:textId="77777777" w:rsidR="00FE5C8A" w:rsidRDefault="00FE5C8A" w:rsidP="00FE5C8A">
      <w:r>
        <w:t xml:space="preserve">O </w:t>
      </w:r>
      <w:proofErr w:type="spellStart"/>
      <w:r>
        <w:t>operador</w:t>
      </w:r>
      <w:proofErr w:type="spellEnd"/>
      <w:r>
        <w:t xml:space="preserve"> UNION junta as </w:t>
      </w:r>
      <w:proofErr w:type="spellStart"/>
      <w:proofErr w:type="gramStart"/>
      <w:r>
        <w:t>listas</w:t>
      </w:r>
      <w:proofErr w:type="spellEnd"/>
      <w:r>
        <w:t xml:space="preserve"> e</w:t>
      </w:r>
      <w:proofErr w:type="gramEnd"/>
      <w:r>
        <w:t xml:space="preserve"> remove </w:t>
      </w:r>
      <w:proofErr w:type="spellStart"/>
      <w:r>
        <w:t>automaticamente</w:t>
      </w:r>
      <w:proofErr w:type="spellEnd"/>
      <w:r>
        <w:t xml:space="preserve"> as </w:t>
      </w:r>
      <w:proofErr w:type="spellStart"/>
      <w:r>
        <w:t>duplicatas</w:t>
      </w:r>
      <w:proofErr w:type="spellEnd"/>
      <w:r>
        <w:t>.</w:t>
      </w:r>
    </w:p>
    <w:p w14:paraId="5097BD8D" w14:textId="4AFDE9FE" w:rsidR="00FE5C8A" w:rsidRDefault="00FE5C8A" w:rsidP="00FE5C8A">
      <w:proofErr w:type="spellStart"/>
      <w:r>
        <w:t>Deseja</w:t>
      </w:r>
      <w:proofErr w:type="spellEnd"/>
      <w:r>
        <w:t xml:space="preserve"> saber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>?</w:t>
      </w:r>
    </w:p>
    <w:p w14:paraId="4286130A" w14:textId="77777777" w:rsidR="00F467A7" w:rsidRDefault="00000000">
      <w:pPr>
        <w:pStyle w:val="Ttulo1"/>
      </w:pPr>
      <w:r>
        <w:t>2. Cláusula HAVING</w:t>
      </w:r>
    </w:p>
    <w:p w14:paraId="2C95408C" w14:textId="77777777" w:rsidR="00F467A7" w:rsidRDefault="00000000">
      <w:r>
        <w:t>Considere uma tabela chamada Entregas com as colunas: id_entrega, cidade e peso_entrega.</w:t>
      </w:r>
    </w:p>
    <w:p w14:paraId="74DA137F" w14:textId="3FDF301D" w:rsidR="00F467A7" w:rsidRDefault="00000000">
      <w:r>
        <w:t xml:space="preserve">1. Complete: A cláusula WHERE é usada para </w:t>
      </w:r>
      <w:proofErr w:type="spellStart"/>
      <w:r w:rsidR="00E2049B">
        <w:t>filtrar</w:t>
      </w:r>
      <w:proofErr w:type="spellEnd"/>
      <w:r w:rsidR="00E2049B">
        <w:t xml:space="preserve"> antes</w:t>
      </w:r>
      <w:r>
        <w:t xml:space="preserve"> do agrupamento.</w:t>
      </w:r>
    </w:p>
    <w:p w14:paraId="6D2AEAC4" w14:textId="59BAB639" w:rsidR="00F467A7" w:rsidRDefault="00000000">
      <w:r>
        <w:t xml:space="preserve">2. Complete: A cláusula HAVING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do GROUP BY.</w:t>
      </w:r>
    </w:p>
    <w:p w14:paraId="227D5651" w14:textId="77777777" w:rsidR="00F467A7" w:rsidRDefault="00000000">
      <w:r>
        <w:t>3. Marque a consulta correta para mostrar cidades com peso total de entregas maior que 20.</w:t>
      </w:r>
    </w:p>
    <w:p w14:paraId="3D6537AB" w14:textId="1E6705D9" w:rsidR="00F467A7" w:rsidRDefault="00000000">
      <w:proofErr w:type="gramStart"/>
      <w:r>
        <w:t>a)</w:t>
      </w:r>
      <w:r w:rsidR="006E6407">
        <w:t>x</w:t>
      </w:r>
      <w:proofErr w:type="gramEnd"/>
    </w:p>
    <w:p w14:paraId="6F157794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t xml:space="preserve">SELECT cidade, </w:t>
      </w:r>
      <w:proofErr w:type="gramStart"/>
      <w:r>
        <w:t>SUM(</w:t>
      </w:r>
      <w:proofErr w:type="gramEnd"/>
      <w:r>
        <w:t>peso_entrega)</w:t>
      </w:r>
      <w:r>
        <w:br/>
        <w:t>FROM Entregas</w:t>
      </w:r>
      <w:r>
        <w:br/>
        <w:t xml:space="preserve">WHERE </w:t>
      </w:r>
      <w:proofErr w:type="gramStart"/>
      <w:r>
        <w:t>SUM(</w:t>
      </w:r>
      <w:proofErr w:type="gramEnd"/>
      <w:r>
        <w:t>peso_entrega) &gt; 20</w:t>
      </w:r>
      <w:r>
        <w:br/>
        <w:t>GROUP BY cidade;</w:t>
      </w:r>
    </w:p>
    <w:p w14:paraId="25996E84" w14:textId="77777777" w:rsidR="00F467A7" w:rsidRDefault="00000000">
      <w:r>
        <w:t>b)</w:t>
      </w:r>
    </w:p>
    <w:p w14:paraId="0A317A46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t>SELECT cidade, SUM(peso_entrega)</w:t>
      </w:r>
      <w:r>
        <w:br/>
        <w:t>FROM Entregas</w:t>
      </w:r>
      <w:r>
        <w:br/>
        <w:t>GROUP BY cidade</w:t>
      </w:r>
      <w:r>
        <w:br/>
        <w:t>HAVING SUM(peso_entrega) &gt; 20;</w:t>
      </w:r>
    </w:p>
    <w:p w14:paraId="272C8B60" w14:textId="77777777" w:rsidR="00F467A7" w:rsidRDefault="00000000">
      <w:r>
        <w:t xml:space="preserve">4. Escreva uma consulta para mostrar o total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cidade</w:t>
      </w:r>
      <w:proofErr w:type="spellEnd"/>
      <w:r>
        <w:t>.</w:t>
      </w:r>
    </w:p>
    <w:p w14:paraId="70D157DB" w14:textId="77777777" w:rsidR="00FE5C8A" w:rsidRDefault="00FE5C8A" w:rsidP="00FE5C8A">
      <w:r>
        <w:t xml:space="preserve">R: </w:t>
      </w:r>
      <w:r>
        <w:t>SELECT *</w:t>
      </w:r>
    </w:p>
    <w:p w14:paraId="2A246891" w14:textId="77777777" w:rsidR="00FE5C8A" w:rsidRDefault="00FE5C8A" w:rsidP="00FE5C8A">
      <w:r>
        <w:t xml:space="preserve">FROM </w:t>
      </w:r>
      <w:proofErr w:type="spellStart"/>
      <w:r>
        <w:t>Entregas</w:t>
      </w:r>
      <w:proofErr w:type="spellEnd"/>
    </w:p>
    <w:p w14:paraId="134BAF52" w14:textId="51CC4DD4" w:rsidR="00FE5C8A" w:rsidRDefault="00FE5C8A" w:rsidP="00FE5C8A">
      <w:r>
        <w:t xml:space="preserve">WHERE </w:t>
      </w:r>
      <w:proofErr w:type="spellStart"/>
      <w:r>
        <w:t>cidade</w:t>
      </w:r>
      <w:proofErr w:type="spellEnd"/>
      <w:r>
        <w:t xml:space="preserve"> = 'São Paulo';</w:t>
      </w:r>
    </w:p>
    <w:p w14:paraId="72EBA156" w14:textId="01D0C271" w:rsidR="00F467A7" w:rsidRDefault="00000000" w:rsidP="00FE5C8A">
      <w:pPr>
        <w:pStyle w:val="PargrafodaLista"/>
        <w:numPr>
          <w:ilvl w:val="0"/>
          <w:numId w:val="10"/>
        </w:numPr>
      </w:pPr>
      <w:r>
        <w:t xml:space="preserve">Agora </w:t>
      </w:r>
      <w:proofErr w:type="spellStart"/>
      <w:r>
        <w:t>adapte</w:t>
      </w:r>
      <w:proofErr w:type="spellEnd"/>
      <w:r>
        <w:t xml:space="preserve"> a consulta anterior para mostrar apenas cidades com </w:t>
      </w:r>
      <w:proofErr w:type="spellStart"/>
      <w:r>
        <w:t>mais</w:t>
      </w:r>
      <w:proofErr w:type="spellEnd"/>
      <w:r>
        <w:t xml:space="preserve"> de 2 </w:t>
      </w:r>
      <w:proofErr w:type="spellStart"/>
      <w:r>
        <w:t>entregas</w:t>
      </w:r>
      <w:proofErr w:type="spellEnd"/>
      <w:r>
        <w:t>.</w:t>
      </w:r>
    </w:p>
    <w:p w14:paraId="3B266E89" w14:textId="29CD80DC" w:rsidR="00FE5C8A" w:rsidRDefault="00FE5C8A" w:rsidP="00FE5C8A">
      <w:r>
        <w:t>R:</w:t>
      </w:r>
      <w:r w:rsidRPr="00FE5C8A">
        <w:t xml:space="preserve"> </w:t>
      </w:r>
      <w:r>
        <w:t xml:space="preserve">INSERT INTO </w:t>
      </w:r>
      <w:proofErr w:type="spellStart"/>
      <w:r>
        <w:t>Entregas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, </w:t>
      </w:r>
      <w:proofErr w:type="spellStart"/>
      <w:r>
        <w:t>peso_entrega</w:t>
      </w:r>
      <w:proofErr w:type="spellEnd"/>
      <w:r>
        <w:t>) VALUES</w:t>
      </w:r>
    </w:p>
    <w:p w14:paraId="4C6B55CF" w14:textId="77777777" w:rsidR="00FE5C8A" w:rsidRDefault="00FE5C8A" w:rsidP="00FE5C8A">
      <w:r>
        <w:t>('João', 'São Paulo', 5.0),</w:t>
      </w:r>
    </w:p>
    <w:p w14:paraId="4CC7D072" w14:textId="77777777" w:rsidR="00FE5C8A" w:rsidRDefault="00FE5C8A" w:rsidP="00FE5C8A">
      <w:r>
        <w:t>('Maria', 'São Paulo', 7.5),</w:t>
      </w:r>
    </w:p>
    <w:p w14:paraId="289494FC" w14:textId="77777777" w:rsidR="00FE5C8A" w:rsidRDefault="00FE5C8A" w:rsidP="00FE5C8A">
      <w:r>
        <w:lastRenderedPageBreak/>
        <w:t>('Carlos', 'São Paulo', 4.0),</w:t>
      </w:r>
    </w:p>
    <w:p w14:paraId="67244CC7" w14:textId="77777777" w:rsidR="00FE5C8A" w:rsidRDefault="00FE5C8A" w:rsidP="00FE5C8A">
      <w:r>
        <w:t>('Ana', 'Rio de Janeiro', 10.0),</w:t>
      </w:r>
    </w:p>
    <w:p w14:paraId="76A26833" w14:textId="77777777" w:rsidR="00FE5C8A" w:rsidRDefault="00FE5C8A" w:rsidP="00FE5C8A">
      <w:r>
        <w:t>('Bruno', 'Rio de Janeiro', 8.0),</w:t>
      </w:r>
    </w:p>
    <w:p w14:paraId="4F845AAC" w14:textId="77777777" w:rsidR="00FE5C8A" w:rsidRDefault="00FE5C8A" w:rsidP="00FE5C8A">
      <w:r>
        <w:t>('Fernanda', 'Belo Horizonte', 6.0),</w:t>
      </w:r>
    </w:p>
    <w:p w14:paraId="239752ED" w14:textId="77777777" w:rsidR="00FE5C8A" w:rsidRDefault="00FE5C8A" w:rsidP="00FE5C8A">
      <w:r>
        <w:t>('Lucas', 'Belo Horizonte', 3.0);</w:t>
      </w:r>
    </w:p>
    <w:p w14:paraId="7F550AC9" w14:textId="77777777" w:rsidR="00FE5C8A" w:rsidRDefault="00FE5C8A" w:rsidP="00FE5C8A"/>
    <w:p w14:paraId="7C8BC62A" w14:textId="77777777" w:rsidR="00FE5C8A" w:rsidRDefault="00FE5C8A" w:rsidP="00FE5C8A">
      <w:r>
        <w:t>SELECT *</w:t>
      </w:r>
    </w:p>
    <w:p w14:paraId="193E30EC" w14:textId="77777777" w:rsidR="00FE5C8A" w:rsidRDefault="00FE5C8A" w:rsidP="00FE5C8A">
      <w:r>
        <w:t xml:space="preserve">FROM </w:t>
      </w:r>
      <w:proofErr w:type="spellStart"/>
      <w:r>
        <w:t>Entregas</w:t>
      </w:r>
      <w:proofErr w:type="spellEnd"/>
    </w:p>
    <w:p w14:paraId="1C2991F2" w14:textId="01E7845C" w:rsidR="00FE5C8A" w:rsidRDefault="00FE5C8A" w:rsidP="00FE5C8A">
      <w:r>
        <w:t xml:space="preserve">WHERE </w:t>
      </w:r>
      <w:proofErr w:type="spellStart"/>
      <w:r>
        <w:t>cidade</w:t>
      </w:r>
      <w:proofErr w:type="spellEnd"/>
      <w:r>
        <w:t xml:space="preserve"> = 'São Paulo';</w:t>
      </w:r>
    </w:p>
    <w:p w14:paraId="54995AAD" w14:textId="77777777" w:rsidR="00F467A7" w:rsidRDefault="00000000">
      <w:pPr>
        <w:pStyle w:val="Ttulo1"/>
      </w:pPr>
      <w:r>
        <w:t>3. Consultas complexas com JOIN e subconsultas</w:t>
      </w:r>
    </w:p>
    <w:p w14:paraId="1A387132" w14:textId="77777777" w:rsidR="00F467A7" w:rsidRDefault="00000000">
      <w:r>
        <w:t>Considere as tabelas Clientes e Pedidos: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F467A7" w14:paraId="66D1C2C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25B568C" w14:textId="77777777" w:rsidR="00F467A7" w:rsidRDefault="00000000">
            <w:r>
              <w:rPr>
                <w:b/>
                <w:sz w:val="20"/>
              </w:rPr>
              <w:t>Clientes</w:t>
            </w:r>
          </w:p>
        </w:tc>
        <w:tc>
          <w:tcPr>
            <w:tcW w:w="4986" w:type="dxa"/>
            <w:shd w:val="clear" w:color="auto" w:fill="D9EAF7"/>
          </w:tcPr>
          <w:p w14:paraId="0513E200" w14:textId="77777777" w:rsidR="00F467A7" w:rsidRDefault="00000000">
            <w:r>
              <w:rPr>
                <w:b/>
                <w:sz w:val="20"/>
              </w:rPr>
              <w:t>Pedidos</w:t>
            </w:r>
          </w:p>
        </w:tc>
      </w:tr>
      <w:tr w:rsidR="00F467A7" w14:paraId="2D61DD3C" w14:textId="77777777">
        <w:trPr>
          <w:jc w:val="center"/>
        </w:trPr>
        <w:tc>
          <w:tcPr>
            <w:tcW w:w="4986" w:type="dxa"/>
          </w:tcPr>
          <w:p w14:paraId="18299C7B" w14:textId="77777777" w:rsidR="00F467A7" w:rsidRDefault="00000000">
            <w:r>
              <w:rPr>
                <w:sz w:val="20"/>
              </w:rPr>
              <w:t>id_cliente | nome</w:t>
            </w:r>
            <w:r>
              <w:rPr>
                <w:sz w:val="20"/>
              </w:rPr>
              <w:br/>
              <w:t>1 | Ana</w:t>
            </w:r>
            <w:r>
              <w:rPr>
                <w:sz w:val="20"/>
              </w:rPr>
              <w:br/>
              <w:t>2 | Carlos</w:t>
            </w:r>
          </w:p>
        </w:tc>
        <w:tc>
          <w:tcPr>
            <w:tcW w:w="4986" w:type="dxa"/>
          </w:tcPr>
          <w:p w14:paraId="0F64E996" w14:textId="77777777" w:rsidR="00F467A7" w:rsidRDefault="00000000">
            <w:r>
              <w:rPr>
                <w:sz w:val="20"/>
              </w:rPr>
              <w:t>id_pedido | id_cliente | valor_total</w:t>
            </w:r>
            <w:r>
              <w:rPr>
                <w:sz w:val="20"/>
              </w:rPr>
              <w:br/>
              <w:t>1 | 1 | 300</w:t>
            </w:r>
            <w:r>
              <w:rPr>
                <w:sz w:val="20"/>
              </w:rPr>
              <w:br/>
              <w:t>2 | 2 | 700</w:t>
            </w:r>
          </w:p>
        </w:tc>
      </w:tr>
    </w:tbl>
    <w:p w14:paraId="1E71140D" w14:textId="77777777" w:rsidR="00F467A7" w:rsidRDefault="00F467A7"/>
    <w:p w14:paraId="731AF49C" w14:textId="3F9425AF" w:rsidR="00F467A7" w:rsidRDefault="00000000">
      <w:r>
        <w:t>1. O que é um JOIN?</w:t>
      </w:r>
      <w:r>
        <w:br/>
      </w:r>
      <w:r>
        <w:br/>
        <w:t>a) Um comando para apagar tabelas.</w:t>
      </w:r>
      <w:r>
        <w:br/>
      </w:r>
      <w:proofErr w:type="gramStart"/>
      <w:r>
        <w:t>b)</w:t>
      </w:r>
      <w:r w:rsidR="006E6407">
        <w:t>x</w:t>
      </w:r>
      <w:proofErr w:type="gramEnd"/>
      <w:r>
        <w:t xml:space="preserve"> Um </w:t>
      </w:r>
      <w:proofErr w:type="spellStart"/>
      <w:r>
        <w:t>comando</w:t>
      </w:r>
      <w:proofErr w:type="spellEnd"/>
      <w:r>
        <w:t xml:space="preserve"> para juntar dados de tabelas relacionadas.</w:t>
      </w:r>
      <w:r>
        <w:br/>
        <w:t>c) Um comando usado apenas para criar banco de dados.</w:t>
      </w:r>
      <w:r>
        <w:br/>
        <w:t>d) Um comando para renomear colunas.</w:t>
      </w:r>
    </w:p>
    <w:p w14:paraId="6C270638" w14:textId="77777777" w:rsidR="00F467A7" w:rsidRDefault="00000000">
      <w:r>
        <w:t xml:space="preserve">2. De acordo com as tabelas apresentadas, qual cliente fez o </w:t>
      </w:r>
      <w:proofErr w:type="spellStart"/>
      <w:r>
        <w:t>pedido</w:t>
      </w:r>
      <w:proofErr w:type="spellEnd"/>
      <w:r>
        <w:t xml:space="preserve"> de R$ 700?</w:t>
      </w:r>
    </w:p>
    <w:p w14:paraId="2CA2B295" w14:textId="6106F65F" w:rsidR="006E6407" w:rsidRDefault="006E6407">
      <w:proofErr w:type="gramStart"/>
      <w:r>
        <w:t>R:Carlos</w:t>
      </w:r>
      <w:proofErr w:type="gramEnd"/>
    </w:p>
    <w:p w14:paraId="302694CC" w14:textId="77777777" w:rsidR="00F467A7" w:rsidRDefault="00000000">
      <w:r>
        <w:t>3. Complete o JOIN abaixo:</w:t>
      </w:r>
    </w:p>
    <w:p w14:paraId="532712BA" w14:textId="13096C92" w:rsidR="00F467A7" w:rsidRDefault="00000000">
      <w:pPr>
        <w:pStyle w:val="CdigoSQL"/>
        <w:shd w:val="clear" w:color="auto" w:fill="F2F2F2"/>
        <w:rPr>
          <w:rFonts w:hint="eastAsia"/>
        </w:rPr>
      </w:pPr>
      <w:r>
        <w:t>SELECT Clientes.nome, Pedidos.valor_total</w:t>
      </w:r>
      <w:r>
        <w:br/>
        <w:t>FROM Clientes</w:t>
      </w:r>
      <w:r>
        <w:br/>
        <w:t>JOIN Pedidos</w:t>
      </w:r>
      <w:r>
        <w:br/>
        <w:t xml:space="preserve">ON </w:t>
      </w:r>
      <w:proofErr w:type="spellStart"/>
      <w:r>
        <w:t>Clientes.</w:t>
      </w:r>
      <w:r w:rsidR="006E6407">
        <w:t>from</w:t>
      </w:r>
      <w:proofErr w:type="spellEnd"/>
      <w:r>
        <w:t xml:space="preserve"> = </w:t>
      </w:r>
      <w:proofErr w:type="spellStart"/>
      <w:r>
        <w:t>Pedidos.</w:t>
      </w:r>
      <w:r w:rsidR="006E6407">
        <w:t>from</w:t>
      </w:r>
      <w:proofErr w:type="spellEnd"/>
      <w:r w:rsidR="006E6407">
        <w:t>;</w:t>
      </w:r>
    </w:p>
    <w:p w14:paraId="1D064164" w14:textId="77777777" w:rsidR="00F467A7" w:rsidRDefault="00000000">
      <w:r>
        <w:t xml:space="preserve">4. Explique com suas palavras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subconsulta</w:t>
      </w:r>
      <w:proofErr w:type="spellEnd"/>
      <w:r>
        <w:t>.</w:t>
      </w:r>
    </w:p>
    <w:p w14:paraId="62C25348" w14:textId="3FBB5770" w:rsidR="006E6407" w:rsidRDefault="006E6407">
      <w:r>
        <w:t xml:space="preserve">R: </w:t>
      </w:r>
      <w:proofErr w:type="spellStart"/>
      <w:r>
        <w:t>subconsultas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expeçalizada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join</w:t>
      </w:r>
    </w:p>
    <w:p w14:paraId="51D18D27" w14:textId="77777777" w:rsidR="006E6407" w:rsidRDefault="00000000">
      <w:r>
        <w:t xml:space="preserve">5. Crie uma consulta para mostrar clientes que fizeram pedidos </w:t>
      </w:r>
      <w:proofErr w:type="spellStart"/>
      <w:r>
        <w:t>acima</w:t>
      </w:r>
      <w:proofErr w:type="spellEnd"/>
      <w:r>
        <w:t xml:space="preserve"> de R$ 500.</w:t>
      </w:r>
    </w:p>
    <w:p w14:paraId="33DAF077" w14:textId="14D147DC" w:rsidR="006E6407" w:rsidRDefault="006E6407">
      <w:proofErr w:type="gramStart"/>
      <w:r>
        <w:t>R:Carlos</w:t>
      </w:r>
      <w:proofErr w:type="gramEnd"/>
    </w:p>
    <w:p w14:paraId="766DD444" w14:textId="77777777" w:rsidR="00F467A7" w:rsidRDefault="00000000">
      <w:pPr>
        <w:pStyle w:val="Ttulo1"/>
      </w:pPr>
      <w:r>
        <w:lastRenderedPageBreak/>
        <w:t>4. Escrita de consultas eficientes</w:t>
      </w:r>
    </w:p>
    <w:p w14:paraId="6E751F2C" w14:textId="77777777" w:rsidR="00F467A7" w:rsidRDefault="00000000">
      <w:r>
        <w:t>Responda às questões considerando boas práticas de escrita de consultas SQL.</w:t>
      </w:r>
    </w:p>
    <w:p w14:paraId="1E39DF89" w14:textId="5C26926D" w:rsidR="00F467A7" w:rsidRDefault="00000000" w:rsidP="00257B1F">
      <w:pPr>
        <w:pStyle w:val="PargrafodaLista"/>
        <w:numPr>
          <w:ilvl w:val="0"/>
          <w:numId w:val="11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SELECT *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?</w:t>
      </w:r>
    </w:p>
    <w:p w14:paraId="790551F8" w14:textId="60532F8A" w:rsidR="00257B1F" w:rsidRDefault="00257B1F" w:rsidP="00257B1F">
      <w:r w:rsidRPr="00257B1F">
        <w:t xml:space="preserve">O </w:t>
      </w:r>
      <w:proofErr w:type="gramStart"/>
      <w:r w:rsidRPr="00257B1F">
        <w:t xml:space="preserve">SELECT  </w:t>
      </w:r>
      <w:proofErr w:type="spellStart"/>
      <w:r w:rsidRPr="00257B1F">
        <w:t>deve</w:t>
      </w:r>
      <w:proofErr w:type="spellEnd"/>
      <w:proofErr w:type="gramEnd"/>
      <w:r w:rsidRPr="00257B1F">
        <w:t xml:space="preserve"> ser </w:t>
      </w:r>
      <w:proofErr w:type="spellStart"/>
      <w:r w:rsidRPr="00257B1F">
        <w:t>evitado</w:t>
      </w:r>
      <w:proofErr w:type="spellEnd"/>
      <w:r w:rsidRPr="00257B1F">
        <w:t xml:space="preserve"> </w:t>
      </w:r>
      <w:proofErr w:type="spellStart"/>
      <w:r w:rsidRPr="00257B1F">
        <w:t>porque</w:t>
      </w:r>
      <w:proofErr w:type="spellEnd"/>
      <w:r w:rsidRPr="00257B1F">
        <w:t xml:space="preserve"> </w:t>
      </w:r>
      <w:proofErr w:type="spellStart"/>
      <w:r w:rsidRPr="00257B1F">
        <w:t>sobrecarrega</w:t>
      </w:r>
      <w:proofErr w:type="spellEnd"/>
      <w:r w:rsidRPr="00257B1F">
        <w:t xml:space="preserve"> o </w:t>
      </w:r>
      <w:proofErr w:type="spellStart"/>
      <w:r w:rsidRPr="00257B1F">
        <w:t>tráfego</w:t>
      </w:r>
      <w:proofErr w:type="spellEnd"/>
      <w:r w:rsidRPr="00257B1F">
        <w:t xml:space="preserve"> de rede e a </w:t>
      </w:r>
      <w:proofErr w:type="spellStart"/>
      <w:r w:rsidRPr="00257B1F">
        <w:t>memória</w:t>
      </w:r>
      <w:proofErr w:type="spellEnd"/>
      <w:r w:rsidRPr="00257B1F">
        <w:t xml:space="preserve"> </w:t>
      </w:r>
      <w:proofErr w:type="spellStart"/>
      <w:r w:rsidRPr="00257B1F">
        <w:t>ao</w:t>
      </w:r>
      <w:proofErr w:type="spellEnd"/>
      <w:r w:rsidRPr="00257B1F">
        <w:t xml:space="preserve"> </w:t>
      </w:r>
      <w:proofErr w:type="spellStart"/>
      <w:r w:rsidRPr="00257B1F">
        <w:t>buscar</w:t>
      </w:r>
      <w:proofErr w:type="spellEnd"/>
      <w:r w:rsidRPr="00257B1F">
        <w:t xml:space="preserve"> dados </w:t>
      </w:r>
      <w:proofErr w:type="spellStart"/>
      <w:r w:rsidRPr="00257B1F">
        <w:t>desnecessários</w:t>
      </w:r>
      <w:proofErr w:type="spellEnd"/>
      <w:r w:rsidRPr="00257B1F">
        <w:t>.</w:t>
      </w:r>
    </w:p>
    <w:p w14:paraId="2D414AAF" w14:textId="7185543B" w:rsidR="00F467A7" w:rsidRDefault="00000000" w:rsidP="00257B1F">
      <w:pPr>
        <w:pStyle w:val="PargrafodaLista"/>
        <w:numPr>
          <w:ilvl w:val="0"/>
          <w:numId w:val="11"/>
        </w:numPr>
      </w:pPr>
      <w:r>
        <w:t xml:space="preserve">Qual consulta é </w:t>
      </w:r>
      <w:proofErr w:type="spellStart"/>
      <w:r>
        <w:t>mais</w:t>
      </w:r>
      <w:proofErr w:type="spellEnd"/>
      <w:r>
        <w:t xml:space="preserve"> eficiente?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.</w:t>
      </w:r>
    </w:p>
    <w:p w14:paraId="0C5344DC" w14:textId="72A56D33" w:rsidR="00257B1F" w:rsidRDefault="00257B1F" w:rsidP="00257B1F">
      <w:r>
        <w:t>R:</w:t>
      </w:r>
      <w:r w:rsidRPr="00257B1F">
        <w:t xml:space="preserve"> A</w:t>
      </w:r>
      <w:r w:rsidRPr="00257B1F">
        <w:t xml:space="preserve"> consulta </w:t>
      </w:r>
      <w:proofErr w:type="spellStart"/>
      <w:r w:rsidRPr="00257B1F">
        <w:t>que</w:t>
      </w:r>
      <w:proofErr w:type="spellEnd"/>
      <w:r w:rsidRPr="00257B1F">
        <w:t xml:space="preserve"> </w:t>
      </w:r>
      <w:proofErr w:type="spellStart"/>
      <w:r w:rsidRPr="00257B1F">
        <w:t>especifica</w:t>
      </w:r>
      <w:proofErr w:type="spellEnd"/>
      <w:r w:rsidRPr="00257B1F">
        <w:t xml:space="preserve"> </w:t>
      </w:r>
      <w:proofErr w:type="spellStart"/>
      <w:r w:rsidRPr="00257B1F">
        <w:t>colunas</w:t>
      </w:r>
      <w:proofErr w:type="spellEnd"/>
      <w:r w:rsidRPr="00257B1F">
        <w:t xml:space="preserve"> é </w:t>
      </w:r>
      <w:proofErr w:type="spellStart"/>
      <w:r w:rsidRPr="00257B1F">
        <w:t>mais</w:t>
      </w:r>
      <w:proofErr w:type="spellEnd"/>
      <w:r w:rsidRPr="00257B1F">
        <w:t xml:space="preserve"> </w:t>
      </w:r>
      <w:proofErr w:type="spellStart"/>
      <w:r w:rsidRPr="00257B1F">
        <w:t>eficiente</w:t>
      </w:r>
      <w:proofErr w:type="spellEnd"/>
      <w:r w:rsidRPr="00257B1F">
        <w:t xml:space="preserve">. Ela </w:t>
      </w:r>
      <w:proofErr w:type="spellStart"/>
      <w:r w:rsidRPr="00257B1F">
        <w:t>reduz</w:t>
      </w:r>
      <w:proofErr w:type="spellEnd"/>
      <w:r w:rsidRPr="00257B1F">
        <w:t xml:space="preserve"> o </w:t>
      </w:r>
      <w:proofErr w:type="spellStart"/>
      <w:r w:rsidRPr="00257B1F">
        <w:t>tráfego</w:t>
      </w:r>
      <w:proofErr w:type="spellEnd"/>
      <w:r w:rsidRPr="00257B1F">
        <w:t xml:space="preserve"> de dados e o </w:t>
      </w:r>
      <w:proofErr w:type="spellStart"/>
      <w:r w:rsidRPr="00257B1F">
        <w:t>uso</w:t>
      </w:r>
      <w:proofErr w:type="spellEnd"/>
      <w:r w:rsidRPr="00257B1F">
        <w:t xml:space="preserve"> de </w:t>
      </w:r>
      <w:proofErr w:type="spellStart"/>
      <w:r w:rsidRPr="00257B1F">
        <w:t>memória</w:t>
      </w:r>
      <w:proofErr w:type="spellEnd"/>
      <w:r w:rsidRPr="00257B1F">
        <w:t>. A)</w:t>
      </w:r>
    </w:p>
    <w:p w14:paraId="3CDAF317" w14:textId="77777777" w:rsidR="00F467A7" w:rsidRDefault="00000000">
      <w:r>
        <w:t>a)</w:t>
      </w:r>
    </w:p>
    <w:p w14:paraId="36AC9931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t>SELECT * FROM Clientes;</w:t>
      </w:r>
    </w:p>
    <w:p w14:paraId="167DAC7E" w14:textId="77777777" w:rsidR="00F467A7" w:rsidRDefault="00000000">
      <w:r>
        <w:t>b)</w:t>
      </w:r>
    </w:p>
    <w:p w14:paraId="6E4F2062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t>SELECT nome, email FROM Clientes;</w:t>
      </w:r>
    </w:p>
    <w:p w14:paraId="0CB4B6F9" w14:textId="77777777" w:rsidR="00257B1F" w:rsidRDefault="00000000" w:rsidP="00257B1F">
      <w:pPr>
        <w:pStyle w:val="PargrafodaLista"/>
        <w:numPr>
          <w:ilvl w:val="0"/>
          <w:numId w:val="11"/>
        </w:numPr>
      </w:pPr>
      <w:r>
        <w:t xml:space="preserve">Para </w:t>
      </w:r>
      <w:proofErr w:type="spellStart"/>
      <w:proofErr w:type="gramStart"/>
      <w:r>
        <w:t>que</w:t>
      </w:r>
      <w:proofErr w:type="spellEnd"/>
      <w:proofErr w:type="gramEnd"/>
      <w:r>
        <w:t xml:space="preserve"> serve um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>?</w:t>
      </w:r>
    </w:p>
    <w:p w14:paraId="6C9A3BCC" w14:textId="08BCB7E6" w:rsidR="00F467A7" w:rsidRDefault="00257B1F" w:rsidP="00257B1F">
      <w:pPr>
        <w:ind w:left="360"/>
      </w:pPr>
      <w:r>
        <w:t>R:</w:t>
      </w:r>
      <w:r w:rsidRPr="00257B1F">
        <w:t xml:space="preserve"> b</w:t>
      </w:r>
      <w:r w:rsidRPr="00257B1F">
        <w:t xml:space="preserve">) Para </w:t>
      </w:r>
      <w:proofErr w:type="spellStart"/>
      <w:r w:rsidRPr="00257B1F">
        <w:t>ajudar</w:t>
      </w:r>
      <w:proofErr w:type="spellEnd"/>
      <w:r w:rsidRPr="00257B1F">
        <w:t xml:space="preserve"> o banco a </w:t>
      </w:r>
      <w:proofErr w:type="spellStart"/>
      <w:r w:rsidRPr="00257B1F">
        <w:t>localizar</w:t>
      </w:r>
      <w:proofErr w:type="spellEnd"/>
      <w:r w:rsidRPr="00257B1F">
        <w:t xml:space="preserve"> dados </w:t>
      </w:r>
      <w:proofErr w:type="spellStart"/>
      <w:r w:rsidRPr="00257B1F">
        <w:t>mais</w:t>
      </w:r>
      <w:proofErr w:type="spellEnd"/>
      <w:r w:rsidRPr="00257B1F">
        <w:t xml:space="preserve"> </w:t>
      </w:r>
      <w:proofErr w:type="spellStart"/>
      <w:r w:rsidRPr="00257B1F">
        <w:t>rapidamente</w:t>
      </w:r>
      <w:proofErr w:type="spellEnd"/>
      <w:r w:rsidRPr="00257B1F">
        <w:t>.</w:t>
      </w:r>
      <w:r w:rsidR="00000000">
        <w:br/>
      </w:r>
      <w:r w:rsidR="00000000">
        <w:br/>
        <w:t>a) Para deixar a tabela colorida.</w:t>
      </w:r>
      <w:r w:rsidR="00000000">
        <w:br/>
        <w:t>b) Para ajudar o banco a localizar dados mais rapidamente.</w:t>
      </w:r>
      <w:r w:rsidR="00000000">
        <w:br/>
        <w:t>c) Para apagar registros duplicados.</w:t>
      </w:r>
      <w:r w:rsidR="00000000">
        <w:br/>
        <w:t>d) Para impedir consultas.</w:t>
      </w:r>
    </w:p>
    <w:p w14:paraId="73F4E609" w14:textId="22A7EB80" w:rsidR="00F467A7" w:rsidRDefault="00000000" w:rsidP="00257B1F">
      <w:pPr>
        <w:pStyle w:val="PargrafodaLista"/>
        <w:numPr>
          <w:ilvl w:val="0"/>
          <w:numId w:val="11"/>
        </w:numPr>
      </w:pPr>
      <w:proofErr w:type="spellStart"/>
      <w:r>
        <w:t>Crie</w:t>
      </w:r>
      <w:proofErr w:type="spellEnd"/>
      <w:r>
        <w:t xml:space="preserve"> um </w:t>
      </w:r>
      <w:proofErr w:type="spellStart"/>
      <w:r>
        <w:t>índice</w:t>
      </w:r>
      <w:proofErr w:type="spellEnd"/>
      <w:r>
        <w:t xml:space="preserve"> para a coluna email da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3021FB06" w14:textId="0898EF66" w:rsidR="00257B1F" w:rsidRDefault="00257B1F" w:rsidP="00257B1F">
      <w:r>
        <w:t xml:space="preserve">R: </w:t>
      </w:r>
      <w:r w:rsidRPr="00257B1F">
        <w:t xml:space="preserve">CREATE INDEX </w:t>
      </w:r>
      <w:proofErr w:type="spellStart"/>
      <w:r w:rsidRPr="00257B1F">
        <w:t>id_email</w:t>
      </w:r>
      <w:proofErr w:type="spellEnd"/>
      <w:r w:rsidRPr="00257B1F">
        <w:t xml:space="preserve"> ON </w:t>
      </w:r>
      <w:proofErr w:type="spellStart"/>
      <w:r w:rsidRPr="00257B1F">
        <w:t>Clientes</w:t>
      </w:r>
      <w:proofErr w:type="spellEnd"/>
      <w:r w:rsidRPr="00257B1F">
        <w:t>(email);</w:t>
      </w:r>
    </w:p>
    <w:p w14:paraId="1529DAE3" w14:textId="7BB1B655" w:rsidR="00F467A7" w:rsidRDefault="00000000" w:rsidP="00257B1F">
      <w:pPr>
        <w:pStyle w:val="PargrafodaLista"/>
        <w:numPr>
          <w:ilvl w:val="0"/>
          <w:numId w:val="11"/>
        </w:numPr>
      </w:pPr>
      <w:r>
        <w:t xml:space="preserve">Para </w:t>
      </w:r>
      <w:proofErr w:type="spellStart"/>
      <w:proofErr w:type="gramStart"/>
      <w:r>
        <w:t>que</w:t>
      </w:r>
      <w:proofErr w:type="spellEnd"/>
      <w:proofErr w:type="gramEnd"/>
      <w:r>
        <w:t xml:space="preserve"> serve o </w:t>
      </w:r>
      <w:proofErr w:type="spellStart"/>
      <w:r>
        <w:t>comando</w:t>
      </w:r>
      <w:proofErr w:type="spellEnd"/>
      <w:r>
        <w:t xml:space="preserve"> EXPLAIN?</w:t>
      </w:r>
    </w:p>
    <w:p w14:paraId="3665D539" w14:textId="089A27A2" w:rsidR="00257B1F" w:rsidRDefault="00257B1F" w:rsidP="00257B1F">
      <w:r w:rsidRPr="00257B1F">
        <w:t>R:Usar EXPLAIN</w:t>
      </w:r>
      <w:r w:rsidRPr="00257B1F">
        <w:tab/>
      </w:r>
      <w:proofErr w:type="spellStart"/>
      <w:r w:rsidRPr="00257B1F">
        <w:t>Mostra</w:t>
      </w:r>
      <w:proofErr w:type="spellEnd"/>
      <w:r w:rsidRPr="00257B1F">
        <w:t xml:space="preserve"> </w:t>
      </w:r>
      <w:proofErr w:type="spellStart"/>
      <w:r w:rsidRPr="00257B1F">
        <w:t>como</w:t>
      </w:r>
      <w:proofErr w:type="spellEnd"/>
      <w:r w:rsidRPr="00257B1F">
        <w:t xml:space="preserve"> o banco </w:t>
      </w:r>
      <w:proofErr w:type="spellStart"/>
      <w:r w:rsidRPr="00257B1F">
        <w:t>está</w:t>
      </w:r>
      <w:proofErr w:type="spellEnd"/>
      <w:r w:rsidRPr="00257B1F">
        <w:t xml:space="preserve"> </w:t>
      </w:r>
      <w:proofErr w:type="spellStart"/>
      <w:r w:rsidRPr="00257B1F">
        <w:t>executando</w:t>
      </w:r>
      <w:proofErr w:type="spellEnd"/>
      <w:r w:rsidRPr="00257B1F">
        <w:t xml:space="preserve"> a consulta.</w:t>
      </w:r>
    </w:p>
    <w:p w14:paraId="01BEF46F" w14:textId="77777777" w:rsidR="00F467A7" w:rsidRDefault="00000000">
      <w:pPr>
        <w:pStyle w:val="Ttulo1"/>
      </w:pPr>
      <w:r>
        <w:t>5. Atividade prática introdutória</w:t>
      </w:r>
    </w:p>
    <w:p w14:paraId="15B4021F" w14:textId="77777777" w:rsidR="00F467A7" w:rsidRDefault="00000000">
      <w:r>
        <w:t>Crie as tabelas abaixo e execute as consultas solicitadas.</w:t>
      </w:r>
    </w:p>
    <w:p w14:paraId="35C210CB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t>CREATE TABLE clientes_online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clientes_fisicos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  <w:t>);</w:t>
      </w:r>
    </w:p>
    <w:p w14:paraId="710B08B2" w14:textId="77777777" w:rsidR="00F467A7" w:rsidRDefault="00000000">
      <w:pPr>
        <w:pStyle w:val="CdigoSQL"/>
        <w:shd w:val="clear" w:color="auto" w:fill="F2F2F2"/>
        <w:rPr>
          <w:rFonts w:hint="eastAsia"/>
        </w:rPr>
      </w:pPr>
      <w:r>
        <w:lastRenderedPageBreak/>
        <w:t>INSERT INTO clientes_online VALUES</w:t>
      </w:r>
      <w:r>
        <w:br/>
        <w:t>(1, 'Ana', 'ana@email.com'),</w:t>
      </w:r>
      <w:r>
        <w:br/>
        <w:t>(2, 'Carlos', 'carlos@email.com'),</w:t>
      </w:r>
      <w:r>
        <w:br/>
        <w:t>(3, 'Bia', 'bia@email.com');</w:t>
      </w:r>
      <w:r>
        <w:br/>
      </w:r>
      <w:r>
        <w:br/>
        <w:t>INSERT INTO clientes_fisicos VALUES</w:t>
      </w:r>
      <w:r>
        <w:br/>
        <w:t>(2, 'Carlos', 'carlos@email.com'),</w:t>
      </w:r>
      <w:r>
        <w:br/>
        <w:t>(3, 'Bia', 'bia@email.com'),</w:t>
      </w:r>
      <w:r>
        <w:br/>
        <w:t>(4, 'Denis', 'denis@email.com');</w:t>
      </w:r>
    </w:p>
    <w:p w14:paraId="4F598368" w14:textId="77777777" w:rsidR="00F467A7" w:rsidRDefault="00000000">
      <w:r>
        <w:t>1. Liste todos os clientes sem repetir.</w:t>
      </w:r>
    </w:p>
    <w:p w14:paraId="3813189B" w14:textId="77777777" w:rsidR="00F467A7" w:rsidRDefault="00000000">
      <w:r>
        <w:t>2. Liste todos os clientes mantendo possíveis repetições.</w:t>
      </w:r>
    </w:p>
    <w:p w14:paraId="4FA3B465" w14:textId="77777777" w:rsidR="00F467A7" w:rsidRDefault="00000000">
      <w:r>
        <w:t>3. Liste os clientes que aparecem nas duas tabelas.</w:t>
      </w:r>
    </w:p>
    <w:p w14:paraId="564C6879" w14:textId="77777777" w:rsidR="00F467A7" w:rsidRDefault="00000000">
      <w:r>
        <w:t xml:space="preserve">4. Liste os clientes que compraram online, mas não </w:t>
      </w:r>
      <w:proofErr w:type="spellStart"/>
      <w:r>
        <w:t>compraram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1175C6A2" w14:textId="070E7964" w:rsidR="006E6407" w:rsidRDefault="006E6407" w:rsidP="006E6407">
      <w:r>
        <w:t>R:</w:t>
      </w:r>
      <w:r w:rsidRPr="006E6407">
        <w:t xml:space="preserve"> </w:t>
      </w:r>
      <w:r>
        <w:t xml:space="preserve">CREATE TABLE </w:t>
      </w:r>
      <w:proofErr w:type="spellStart"/>
      <w:r>
        <w:t>clientes_online</w:t>
      </w:r>
      <w:proofErr w:type="spellEnd"/>
      <w:r>
        <w:t xml:space="preserve"> (</w:t>
      </w:r>
    </w:p>
    <w:p w14:paraId="6E51EEEB" w14:textId="77777777" w:rsidR="006E6407" w:rsidRDefault="006E6407" w:rsidP="006E6407"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5847A4CE" w14:textId="77777777" w:rsidR="006E6407" w:rsidRDefault="006E6407" w:rsidP="006E6407">
      <w:r>
        <w:t xml:space="preserve">    </w:t>
      </w:r>
      <w:proofErr w:type="spellStart"/>
      <w:r>
        <w:t>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F8A615B" w14:textId="77777777" w:rsidR="006E6407" w:rsidRDefault="006E6407" w:rsidP="006E6407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0AC5B6D4" w14:textId="77777777" w:rsidR="006E6407" w:rsidRDefault="006E6407" w:rsidP="006E6407">
      <w:r>
        <w:t>);</w:t>
      </w:r>
    </w:p>
    <w:p w14:paraId="5E03A387" w14:textId="77777777" w:rsidR="006E6407" w:rsidRDefault="006E6407" w:rsidP="006E6407"/>
    <w:p w14:paraId="4CA55AF1" w14:textId="77777777" w:rsidR="006E6407" w:rsidRDefault="006E6407" w:rsidP="006E6407">
      <w:r>
        <w:t xml:space="preserve">CREATE TABLE </w:t>
      </w:r>
      <w:proofErr w:type="spellStart"/>
      <w:r>
        <w:t>clientes_fisicos</w:t>
      </w:r>
      <w:proofErr w:type="spellEnd"/>
      <w:r>
        <w:t xml:space="preserve"> (</w:t>
      </w:r>
    </w:p>
    <w:p w14:paraId="7E9EB4C7" w14:textId="77777777" w:rsidR="006E6407" w:rsidRDefault="006E6407" w:rsidP="006E6407"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298A1F58" w14:textId="77777777" w:rsidR="006E6407" w:rsidRDefault="006E6407" w:rsidP="006E6407">
      <w:r>
        <w:t xml:space="preserve">    </w:t>
      </w:r>
      <w:proofErr w:type="spellStart"/>
      <w:r>
        <w:t>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2E13FEC" w14:textId="77777777" w:rsidR="006E6407" w:rsidRDefault="006E6407" w:rsidP="006E6407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065E091E" w14:textId="77777777" w:rsidR="006E6407" w:rsidRDefault="006E6407" w:rsidP="006E6407">
      <w:r>
        <w:t>);</w:t>
      </w:r>
    </w:p>
    <w:p w14:paraId="60908935" w14:textId="77777777" w:rsidR="006E6407" w:rsidRDefault="006E6407" w:rsidP="006E6407">
      <w:r>
        <w:t xml:space="preserve">INSERT INTO </w:t>
      </w:r>
      <w:proofErr w:type="spellStart"/>
      <w:r>
        <w:t>clientes_online</w:t>
      </w:r>
      <w:proofErr w:type="spellEnd"/>
      <w:r>
        <w:t xml:space="preserve"> VALUES</w:t>
      </w:r>
    </w:p>
    <w:p w14:paraId="23EC90C5" w14:textId="77777777" w:rsidR="006E6407" w:rsidRDefault="006E6407" w:rsidP="006E6407">
      <w:r>
        <w:t>(1, 'Ana', 'ana@email.com'),</w:t>
      </w:r>
    </w:p>
    <w:p w14:paraId="457A993A" w14:textId="77777777" w:rsidR="006E6407" w:rsidRDefault="006E6407" w:rsidP="006E6407">
      <w:r>
        <w:t>(2, 'Carlos', 'carlos@email.com'),</w:t>
      </w:r>
    </w:p>
    <w:p w14:paraId="0B5520BD" w14:textId="77777777" w:rsidR="006E6407" w:rsidRDefault="006E6407" w:rsidP="006E6407">
      <w:r>
        <w:t>(3, 'Bia', 'bia@email.com');</w:t>
      </w:r>
    </w:p>
    <w:p w14:paraId="5BD59DE4" w14:textId="77777777" w:rsidR="006E6407" w:rsidRDefault="006E6407" w:rsidP="006E6407"/>
    <w:p w14:paraId="2D172C9D" w14:textId="77777777" w:rsidR="006E6407" w:rsidRDefault="006E6407" w:rsidP="006E6407">
      <w:r>
        <w:t xml:space="preserve">INSERT INTO </w:t>
      </w:r>
      <w:proofErr w:type="spellStart"/>
      <w:r>
        <w:t>clientes_fisicos</w:t>
      </w:r>
      <w:proofErr w:type="spellEnd"/>
      <w:r>
        <w:t xml:space="preserve"> VALUES</w:t>
      </w:r>
    </w:p>
    <w:p w14:paraId="6D175561" w14:textId="77777777" w:rsidR="006E6407" w:rsidRDefault="006E6407" w:rsidP="006E6407">
      <w:r>
        <w:t>(2, 'Carlos', 'carlos@email.com'),</w:t>
      </w:r>
    </w:p>
    <w:p w14:paraId="33335BFB" w14:textId="77777777" w:rsidR="006E6407" w:rsidRDefault="006E6407" w:rsidP="006E6407">
      <w:r>
        <w:t>(3, 'Bia', 'bia@email.com'),</w:t>
      </w:r>
    </w:p>
    <w:p w14:paraId="545C7BD5" w14:textId="77777777" w:rsidR="006E6407" w:rsidRDefault="006E6407" w:rsidP="006E6407">
      <w:r>
        <w:lastRenderedPageBreak/>
        <w:t>(4, 'Denis', 'denis@email.com');</w:t>
      </w:r>
    </w:p>
    <w:p w14:paraId="7B077770" w14:textId="77777777" w:rsidR="006E6407" w:rsidRDefault="006E6407" w:rsidP="006E6407"/>
    <w:p w14:paraId="687DF474" w14:textId="77777777" w:rsidR="006E6407" w:rsidRDefault="006E6407" w:rsidP="006E6407"/>
    <w:p w14:paraId="4317EE37" w14:textId="77777777" w:rsidR="006E6407" w:rsidRDefault="006E6407" w:rsidP="006E6407"/>
    <w:p w14:paraId="081A994A" w14:textId="77777777" w:rsidR="006E6407" w:rsidRDefault="006E6407" w:rsidP="006E6407"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clientes_online</w:t>
      </w:r>
      <w:proofErr w:type="spellEnd"/>
    </w:p>
    <w:p w14:paraId="7F774F2C" w14:textId="77777777" w:rsidR="006E6407" w:rsidRDefault="006E6407" w:rsidP="006E6407">
      <w:r>
        <w:t>UNION</w:t>
      </w:r>
    </w:p>
    <w:p w14:paraId="1F253A08" w14:textId="77777777" w:rsidR="006E6407" w:rsidRDefault="006E6407" w:rsidP="006E6407"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clientes_fisicos</w:t>
      </w:r>
      <w:proofErr w:type="spellEnd"/>
      <w:r>
        <w:t>;</w:t>
      </w:r>
    </w:p>
    <w:p w14:paraId="722FFFDF" w14:textId="77777777" w:rsidR="006E6407" w:rsidRDefault="006E6407" w:rsidP="006E6407"/>
    <w:p w14:paraId="36780C57" w14:textId="77777777" w:rsidR="006E6407" w:rsidRDefault="006E6407" w:rsidP="006E6407"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clientes_online</w:t>
      </w:r>
      <w:proofErr w:type="spellEnd"/>
    </w:p>
    <w:p w14:paraId="367E4909" w14:textId="77777777" w:rsidR="006E6407" w:rsidRDefault="006E6407" w:rsidP="006E6407">
      <w:r>
        <w:t>UNION all</w:t>
      </w:r>
    </w:p>
    <w:p w14:paraId="452BF4FC" w14:textId="25C4B989" w:rsidR="006E6407" w:rsidRDefault="006E6407" w:rsidP="006E6407"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clientes_fisicos</w:t>
      </w:r>
      <w:proofErr w:type="spellEnd"/>
      <w:r>
        <w:t>;</w:t>
      </w:r>
    </w:p>
    <w:p w14:paraId="1098A801" w14:textId="1E23CD9A" w:rsidR="006E6407" w:rsidRDefault="006E6407" w:rsidP="006E6407">
      <w:r>
        <w:rPr>
          <w:noProof/>
        </w:rPr>
        <w:drawing>
          <wp:inline distT="0" distB="0" distL="0" distR="0" wp14:anchorId="52FB8C6D" wp14:editId="7DE03A26">
            <wp:extent cx="6324600" cy="2240280"/>
            <wp:effectExtent l="0" t="0" r="0" b="7620"/>
            <wp:docPr id="2086443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407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30B5" w14:textId="77777777" w:rsidR="00007985" w:rsidRDefault="00007985">
      <w:pPr>
        <w:spacing w:after="0" w:line="240" w:lineRule="auto"/>
      </w:pPr>
      <w:r>
        <w:separator/>
      </w:r>
    </w:p>
  </w:endnote>
  <w:endnote w:type="continuationSeparator" w:id="0">
    <w:p w14:paraId="1DFF8D0A" w14:textId="77777777" w:rsidR="00007985" w:rsidRDefault="0000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1C6C" w14:textId="77777777" w:rsidR="00F467A7" w:rsidRDefault="00000000">
    <w:pPr>
      <w:pStyle w:val="Rodap"/>
      <w:jc w:val="center"/>
    </w:pPr>
    <w:proofErr w:type="spellStart"/>
    <w:r>
      <w:rPr>
        <w:color w:val="666666"/>
        <w:sz w:val="18"/>
      </w:rPr>
      <w:t>Exercícios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introdutórios</w:t>
    </w:r>
    <w:proofErr w:type="spellEnd"/>
    <w:r>
      <w:rPr>
        <w:color w:val="666666"/>
        <w:sz w:val="18"/>
      </w:rPr>
      <w:t xml:space="preserve"> de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1FDA1" w14:textId="77777777" w:rsidR="00007985" w:rsidRDefault="00007985">
      <w:pPr>
        <w:spacing w:after="0" w:line="240" w:lineRule="auto"/>
      </w:pPr>
      <w:r>
        <w:separator/>
      </w:r>
    </w:p>
  </w:footnote>
  <w:footnote w:type="continuationSeparator" w:id="0">
    <w:p w14:paraId="7E8FC535" w14:textId="77777777" w:rsidR="00007985" w:rsidRDefault="00007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182D" w14:textId="77777777" w:rsidR="00F467A7" w:rsidRDefault="00000000">
    <w:pPr>
      <w:pStyle w:val="Cabealho"/>
      <w:jc w:val="center"/>
    </w:pPr>
    <w:r>
      <w:rPr>
        <w:color w:val="666666"/>
        <w:sz w:val="18"/>
      </w:rPr>
      <w:t xml:space="preserve">Técnico </w:t>
    </w:r>
    <w:proofErr w:type="spellStart"/>
    <w:r>
      <w:rPr>
        <w:color w:val="666666"/>
        <w:sz w:val="18"/>
      </w:rPr>
      <w:t>em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Desenvolvimento</w:t>
    </w:r>
    <w:proofErr w:type="spellEnd"/>
    <w:r>
      <w:rPr>
        <w:color w:val="666666"/>
        <w:sz w:val="18"/>
      </w:rPr>
      <w:t xml:space="preserve"> de Sistemas —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005902"/>
    <w:multiLevelType w:val="hybridMultilevel"/>
    <w:tmpl w:val="83048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A17ED"/>
    <w:multiLevelType w:val="hybridMultilevel"/>
    <w:tmpl w:val="CA9E9D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868939">
    <w:abstractNumId w:val="8"/>
  </w:num>
  <w:num w:numId="2" w16cid:durableId="679503501">
    <w:abstractNumId w:val="6"/>
  </w:num>
  <w:num w:numId="3" w16cid:durableId="28338415">
    <w:abstractNumId w:val="5"/>
  </w:num>
  <w:num w:numId="4" w16cid:durableId="1358773760">
    <w:abstractNumId w:val="4"/>
  </w:num>
  <w:num w:numId="5" w16cid:durableId="1828937652">
    <w:abstractNumId w:val="7"/>
  </w:num>
  <w:num w:numId="6" w16cid:durableId="611935742">
    <w:abstractNumId w:val="3"/>
  </w:num>
  <w:num w:numId="7" w16cid:durableId="1769156282">
    <w:abstractNumId w:val="2"/>
  </w:num>
  <w:num w:numId="8" w16cid:durableId="467747886">
    <w:abstractNumId w:val="1"/>
  </w:num>
  <w:num w:numId="9" w16cid:durableId="1344238374">
    <w:abstractNumId w:val="0"/>
  </w:num>
  <w:num w:numId="10" w16cid:durableId="1641881210">
    <w:abstractNumId w:val="10"/>
  </w:num>
  <w:num w:numId="11" w16cid:durableId="1674645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985"/>
    <w:rsid w:val="00034616"/>
    <w:rsid w:val="0006063C"/>
    <w:rsid w:val="0015074B"/>
    <w:rsid w:val="00246393"/>
    <w:rsid w:val="00257B1F"/>
    <w:rsid w:val="0029639D"/>
    <w:rsid w:val="002E503A"/>
    <w:rsid w:val="00326F90"/>
    <w:rsid w:val="006E6407"/>
    <w:rsid w:val="00AA1D8D"/>
    <w:rsid w:val="00B47730"/>
    <w:rsid w:val="00C667E8"/>
    <w:rsid w:val="00CB0664"/>
    <w:rsid w:val="00E2049B"/>
    <w:rsid w:val="00E575E2"/>
    <w:rsid w:val="00F467A7"/>
    <w:rsid w:val="00FC693F"/>
    <w:rsid w:val="00F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BA02F"/>
  <w14:defaultImageDpi w14:val="300"/>
  <w15:docId w15:val="{EC76D975-26CC-4978-972A-E8B5C637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SQL">
    <w:name w:val="Código SQL"/>
    <w:pPr>
      <w:spacing w:before="80" w:after="120"/>
      <w:ind w:left="283"/>
    </w:pPr>
    <w:rPr>
      <w:rFonts w:ascii="Consolas" w:hAnsi="Consolas"/>
      <w:sz w:val="18"/>
    </w:rPr>
  </w:style>
  <w:style w:type="paragraph" w:customStyle="1" w:styleId="Resposta">
    <w:name w:val="Resposta"/>
    <w:pPr>
      <w:spacing w:after="120"/>
      <w:ind w:left="227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941</Words>
  <Characters>5083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SANTOS</cp:lastModifiedBy>
  <cp:revision>2</cp:revision>
  <dcterms:created xsi:type="dcterms:W3CDTF">2026-05-06T14:51:00Z</dcterms:created>
  <dcterms:modified xsi:type="dcterms:W3CDTF">2026-05-06T14:51:00Z</dcterms:modified>
  <cp:category/>
</cp:coreProperties>
</file>