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5BB6" w14:textId="77777777" w:rsidR="00AB162E" w:rsidRDefault="00000000">
      <w:pPr>
        <w:jc w:val="center"/>
      </w:pPr>
      <w:r>
        <w:rPr>
          <w:b/>
          <w:color w:val="1F4E79"/>
          <w:sz w:val="40"/>
        </w:rPr>
        <w:t>Aula de Banco de Dados: DDL e DML</w:t>
      </w:r>
    </w:p>
    <w:p w14:paraId="119349EF" w14:textId="77777777" w:rsidR="00AB162E" w:rsidRDefault="00000000">
      <w:pPr>
        <w:jc w:val="center"/>
      </w:pPr>
      <w:r>
        <w:rPr>
          <w:i/>
          <w:color w:val="595959"/>
          <w:sz w:val="24"/>
        </w:rPr>
        <w:t>Versão do Aluno — com exemplos guiados e roteiro prático sem gabarito</w:t>
      </w:r>
    </w:p>
    <w:p w14:paraId="5A881031" w14:textId="77777777" w:rsidR="00AB162E" w:rsidRDefault="00AB162E"/>
    <w:p w14:paraId="30E214BF" w14:textId="77777777" w:rsidR="00AB162E" w:rsidRDefault="00000000">
      <w:pPr>
        <w:pStyle w:val="Ttulo1"/>
      </w:pPr>
      <w:r>
        <w:t>1. Identificação da aula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AB162E" w14:paraId="2F0F4783" w14:textId="77777777">
        <w:trPr>
          <w:jc w:val="center"/>
        </w:trPr>
        <w:tc>
          <w:tcPr>
            <w:tcW w:w="4989" w:type="dxa"/>
            <w:shd w:val="clear" w:color="auto" w:fill="D9EAF7"/>
          </w:tcPr>
          <w:p w14:paraId="6C42C145" w14:textId="77777777" w:rsidR="00AB162E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4989" w:type="dxa"/>
            <w:shd w:val="clear" w:color="auto" w:fill="D9EAF7"/>
          </w:tcPr>
          <w:p w14:paraId="57FD64C2" w14:textId="77777777" w:rsidR="00AB162E" w:rsidRDefault="00000000">
            <w:r>
              <w:rPr>
                <w:b/>
                <w:sz w:val="18"/>
              </w:rPr>
              <w:t>Descrição</w:t>
            </w:r>
          </w:p>
        </w:tc>
      </w:tr>
      <w:tr w:rsidR="00AB162E" w14:paraId="3719D8B9" w14:textId="77777777">
        <w:trPr>
          <w:jc w:val="center"/>
        </w:trPr>
        <w:tc>
          <w:tcPr>
            <w:tcW w:w="4989" w:type="dxa"/>
          </w:tcPr>
          <w:p w14:paraId="783728AE" w14:textId="77777777" w:rsidR="00AB162E" w:rsidRDefault="00000000">
            <w:r>
              <w:rPr>
                <w:sz w:val="18"/>
              </w:rPr>
              <w:t>Tema</w:t>
            </w:r>
          </w:p>
        </w:tc>
        <w:tc>
          <w:tcPr>
            <w:tcW w:w="4989" w:type="dxa"/>
          </w:tcPr>
          <w:p w14:paraId="77208EF9" w14:textId="77777777" w:rsidR="00AB162E" w:rsidRDefault="00000000">
            <w:r>
              <w:rPr>
                <w:sz w:val="18"/>
              </w:rPr>
              <w:t>Banco de Dados: comandos DDL e DML</w:t>
            </w:r>
          </w:p>
        </w:tc>
      </w:tr>
      <w:tr w:rsidR="00AB162E" w14:paraId="3801E914" w14:textId="77777777">
        <w:trPr>
          <w:jc w:val="center"/>
        </w:trPr>
        <w:tc>
          <w:tcPr>
            <w:tcW w:w="4989" w:type="dxa"/>
          </w:tcPr>
          <w:p w14:paraId="759C0B31" w14:textId="77777777" w:rsidR="00AB162E" w:rsidRDefault="00000000">
            <w:r>
              <w:rPr>
                <w:sz w:val="18"/>
              </w:rPr>
              <w:t>Público-alvo</w:t>
            </w:r>
          </w:p>
        </w:tc>
        <w:tc>
          <w:tcPr>
            <w:tcW w:w="4989" w:type="dxa"/>
          </w:tcPr>
          <w:p w14:paraId="7E665CC5" w14:textId="77777777" w:rsidR="00AB162E" w:rsidRDefault="00000000">
            <w:r>
              <w:rPr>
                <w:sz w:val="18"/>
              </w:rPr>
              <w:t>Alunos iniciantes do curso Técnico em Desenvolvimento de Sistemas</w:t>
            </w:r>
          </w:p>
        </w:tc>
      </w:tr>
      <w:tr w:rsidR="00AB162E" w14:paraId="6429EED1" w14:textId="77777777">
        <w:trPr>
          <w:jc w:val="center"/>
        </w:trPr>
        <w:tc>
          <w:tcPr>
            <w:tcW w:w="4989" w:type="dxa"/>
          </w:tcPr>
          <w:p w14:paraId="3C577351" w14:textId="77777777" w:rsidR="00AB162E" w:rsidRDefault="00000000">
            <w:r>
              <w:rPr>
                <w:sz w:val="18"/>
              </w:rPr>
              <w:t>Duração sugerida</w:t>
            </w:r>
          </w:p>
        </w:tc>
        <w:tc>
          <w:tcPr>
            <w:tcW w:w="4989" w:type="dxa"/>
          </w:tcPr>
          <w:p w14:paraId="01EFB61C" w14:textId="77777777" w:rsidR="00AB162E" w:rsidRDefault="00000000">
            <w:r>
              <w:rPr>
                <w:sz w:val="18"/>
              </w:rPr>
              <w:t>2 aulas de 50 minutos ou 1 encontro estendido de 100 minutos</w:t>
            </w:r>
          </w:p>
        </w:tc>
      </w:tr>
      <w:tr w:rsidR="00AB162E" w14:paraId="563E5DC5" w14:textId="77777777">
        <w:trPr>
          <w:jc w:val="center"/>
        </w:trPr>
        <w:tc>
          <w:tcPr>
            <w:tcW w:w="4989" w:type="dxa"/>
          </w:tcPr>
          <w:p w14:paraId="37BBACEF" w14:textId="77777777" w:rsidR="00AB162E" w:rsidRDefault="00000000">
            <w:r>
              <w:rPr>
                <w:sz w:val="18"/>
              </w:rPr>
              <w:t>Ferramenta sugerida</w:t>
            </w:r>
          </w:p>
        </w:tc>
        <w:tc>
          <w:tcPr>
            <w:tcW w:w="4989" w:type="dxa"/>
          </w:tcPr>
          <w:p w14:paraId="35E6119C" w14:textId="77777777" w:rsidR="00AB162E" w:rsidRDefault="00000000">
            <w:r>
              <w:rPr>
                <w:sz w:val="18"/>
              </w:rPr>
              <w:t>MySQL, MySQL Workbench, phpMyAdmin, DB Fiddle ou OneCompiler SQL/MySQL</w:t>
            </w:r>
          </w:p>
        </w:tc>
      </w:tr>
      <w:tr w:rsidR="00AB162E" w14:paraId="0E7BDECD" w14:textId="77777777">
        <w:trPr>
          <w:jc w:val="center"/>
        </w:trPr>
        <w:tc>
          <w:tcPr>
            <w:tcW w:w="4989" w:type="dxa"/>
          </w:tcPr>
          <w:p w14:paraId="31A02F13" w14:textId="77777777" w:rsidR="00AB162E" w:rsidRDefault="00000000">
            <w:r>
              <w:rPr>
                <w:sz w:val="18"/>
              </w:rPr>
              <w:t>Organização</w:t>
            </w:r>
          </w:p>
        </w:tc>
        <w:tc>
          <w:tcPr>
            <w:tcW w:w="4989" w:type="dxa"/>
          </w:tcPr>
          <w:p w14:paraId="693AC3F1" w14:textId="77777777" w:rsidR="00AB162E" w:rsidRDefault="00000000">
            <w:r>
              <w:rPr>
                <w:sz w:val="18"/>
              </w:rPr>
              <w:t>Explicação teórica, exemplos guiados, exercícios resolvidos e roteiro prático</w:t>
            </w:r>
          </w:p>
        </w:tc>
      </w:tr>
      <w:tr w:rsidR="00AB162E" w14:paraId="768AFFF5" w14:textId="77777777">
        <w:trPr>
          <w:jc w:val="center"/>
        </w:trPr>
        <w:tc>
          <w:tcPr>
            <w:tcW w:w="4989" w:type="dxa"/>
          </w:tcPr>
          <w:p w14:paraId="411F27AE" w14:textId="77777777" w:rsidR="00AB162E" w:rsidRDefault="00000000">
            <w:r>
              <w:rPr>
                <w:sz w:val="18"/>
              </w:rPr>
              <w:t>Versão</w:t>
            </w:r>
          </w:p>
        </w:tc>
        <w:tc>
          <w:tcPr>
            <w:tcW w:w="4989" w:type="dxa"/>
          </w:tcPr>
          <w:p w14:paraId="63420371" w14:textId="77777777" w:rsidR="00AB162E" w:rsidRDefault="00000000">
            <w:r>
              <w:rPr>
                <w:sz w:val="18"/>
              </w:rPr>
              <w:t>Aluno</w:t>
            </w:r>
          </w:p>
        </w:tc>
      </w:tr>
    </w:tbl>
    <w:p w14:paraId="4D8A4826" w14:textId="77777777" w:rsidR="00AB162E" w:rsidRDefault="00AB162E"/>
    <w:p w14:paraId="4CFEB43E" w14:textId="77777777" w:rsidR="00AB162E" w:rsidRDefault="00000000">
      <w:pPr>
        <w:pStyle w:val="Ttulo1"/>
      </w:pPr>
      <w:r>
        <w:t>2. Objetivos de aprendizagem</w:t>
      </w:r>
    </w:p>
    <w:p w14:paraId="62559194" w14:textId="77777777" w:rsidR="00AB162E" w:rsidRDefault="00000000">
      <w:pPr>
        <w:pStyle w:val="Commarcadores"/>
        <w:spacing w:after="40"/>
      </w:pPr>
      <w:r>
        <w:t>Compreender o que é SQL e por que ele é usado em bancos de dados relacionais.</w:t>
      </w:r>
    </w:p>
    <w:p w14:paraId="07BEB98E" w14:textId="77777777" w:rsidR="00AB162E" w:rsidRDefault="00000000">
      <w:pPr>
        <w:pStyle w:val="Commarcadores"/>
        <w:spacing w:after="40"/>
      </w:pPr>
      <w:r>
        <w:t>Diferenciar comandos DDL, que modificam a estrutura do banco, de comandos DML, que manipulam os dados.</w:t>
      </w:r>
    </w:p>
    <w:p w14:paraId="3AE12772" w14:textId="77777777" w:rsidR="00AB162E" w:rsidRDefault="00000000">
      <w:pPr>
        <w:pStyle w:val="Commarcadores"/>
        <w:spacing w:after="40"/>
      </w:pPr>
      <w:r>
        <w:t>Criar tabelas simples usando CREATE TABLE, tipos de dados e restrições básicas.</w:t>
      </w:r>
    </w:p>
    <w:p w14:paraId="6AB3165B" w14:textId="77777777" w:rsidR="00AB162E" w:rsidRDefault="00000000">
      <w:pPr>
        <w:pStyle w:val="Commarcadores"/>
        <w:spacing w:after="40"/>
      </w:pPr>
      <w:r>
        <w:t>Inserir, consultar, atualizar e excluir registros usando INSERT, SELECT, UPDATE e DELETE.</w:t>
      </w:r>
    </w:p>
    <w:p w14:paraId="736D8802" w14:textId="77777777" w:rsidR="00AB162E" w:rsidRDefault="00000000">
      <w:pPr>
        <w:pStyle w:val="Commarcadores"/>
        <w:spacing w:after="40"/>
      </w:pPr>
      <w:r>
        <w:t>Alterar tabelas existentes usando ALTER TABLE com cuidado e planejamento.</w:t>
      </w:r>
    </w:p>
    <w:p w14:paraId="4C07A498" w14:textId="77777777" w:rsidR="00AB162E" w:rsidRDefault="00000000">
      <w:pPr>
        <w:pStyle w:val="Commarcadores"/>
        <w:spacing w:after="40"/>
      </w:pPr>
      <w:r>
        <w:t>Criar e remover índices simples, entendendo seu impacto em consultas e operações de escrita.</w:t>
      </w:r>
    </w:p>
    <w:p w14:paraId="5C423C66" w14:textId="77777777" w:rsidR="00AB162E" w:rsidRDefault="00000000">
      <w:pPr>
        <w:pStyle w:val="Commarcadores"/>
        <w:spacing w:after="40"/>
      </w:pPr>
      <w:r>
        <w:t>Testar comandos SQL e interpretar os resultados de forma segura.</w:t>
      </w:r>
    </w:p>
    <w:p w14:paraId="74140572" w14:textId="77777777" w:rsidR="00AB162E" w:rsidRDefault="00000000">
      <w:pPr>
        <w:pStyle w:val="Ttulo1"/>
      </w:pPr>
      <w:r>
        <w:t>3. Recursos necessários</w:t>
      </w:r>
    </w:p>
    <w:p w14:paraId="3F21D1F0" w14:textId="77777777" w:rsidR="00AB162E" w:rsidRDefault="00000000">
      <w:pPr>
        <w:pStyle w:val="Commarcadores"/>
        <w:spacing w:after="40"/>
      </w:pPr>
      <w:r>
        <w:t>Computador com acesso à internet ou laboratório de informática.</w:t>
      </w:r>
    </w:p>
    <w:p w14:paraId="0F7FB0D8" w14:textId="77777777" w:rsidR="00AB162E" w:rsidRDefault="00000000">
      <w:pPr>
        <w:pStyle w:val="Commarcadores"/>
        <w:spacing w:after="40"/>
      </w:pPr>
      <w:r>
        <w:t>Ambiente para executar SQL/MySQL.</w:t>
      </w:r>
    </w:p>
    <w:p w14:paraId="30AFFAFA" w14:textId="77777777" w:rsidR="00AB162E" w:rsidRDefault="00000000">
      <w:pPr>
        <w:pStyle w:val="Commarcadores"/>
        <w:spacing w:after="40"/>
      </w:pPr>
      <w:r>
        <w:t>Caderno para anotações e rascunho da lógica dos comandos.</w:t>
      </w:r>
    </w:p>
    <w:p w14:paraId="6A3C1E9C" w14:textId="77777777" w:rsidR="00AB162E" w:rsidRDefault="00000000">
      <w:pPr>
        <w:pStyle w:val="Commarcadores"/>
        <w:spacing w:after="40"/>
      </w:pPr>
      <w:r>
        <w:t>Projetor ou tela para acompanhamento dos exemplos guiados.</w:t>
      </w:r>
    </w:p>
    <w:p w14:paraId="1F6F460D" w14:textId="77777777" w:rsidR="00AB162E" w:rsidRDefault="00000000">
      <w:pPr>
        <w:pStyle w:val="Commarcadores"/>
        <w:spacing w:after="40"/>
      </w:pPr>
      <w:r>
        <w:t>Arquivo do roteiro prático ou este material impresso/digital.</w:t>
      </w:r>
    </w:p>
    <w:p w14:paraId="0ADF3279" w14:textId="77777777" w:rsidR="00AB162E" w:rsidRDefault="00000000">
      <w:pPr>
        <w:pStyle w:val="Ttulo1"/>
      </w:pPr>
      <w:r>
        <w:t>4. Conteúdos essenciais</w:t>
      </w:r>
    </w:p>
    <w:p w14:paraId="2FA005F4" w14:textId="77777777" w:rsidR="00AB162E" w:rsidRDefault="00000000">
      <w:pPr>
        <w:pStyle w:val="Ttulo2"/>
      </w:pPr>
      <w:r>
        <w:t>4.1 O que é SQL?</w:t>
      </w:r>
    </w:p>
    <w:p w14:paraId="29112BBF" w14:textId="77777777" w:rsidR="00AB162E" w:rsidRDefault="00000000">
      <w:r>
        <w:t>SQL significa Structured Query Language, ou Linguagem de Consulta Estruturada. Ela é usada para criar estruturas em bancos de dados, inserir informações, consultar registros, atualizar dados e remover dados quando necessário.</w:t>
      </w:r>
    </w:p>
    <w:p w14:paraId="12C80A84" w14:textId="77777777" w:rsidR="00AB162E" w:rsidRDefault="00000000">
      <w:r>
        <w:t>Em uma loja virtual, por exemplo, o SQL pode ser usado para criar uma tabela de produtos, cadastrar novos produtos, buscar produtos por categoria, alterar preços e remover registros incorretos.</w:t>
      </w:r>
    </w:p>
    <w:p w14:paraId="1F483269" w14:textId="77777777" w:rsidR="00AB162E" w:rsidRDefault="00000000">
      <w:pPr>
        <w:pStyle w:val="Ttulo2"/>
      </w:pPr>
      <w:r>
        <w:t>4.2 Diferença entre DDL e DML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AB162E" w14:paraId="675929A4" w14:textId="77777777">
        <w:trPr>
          <w:jc w:val="center"/>
        </w:trPr>
        <w:tc>
          <w:tcPr>
            <w:tcW w:w="2494" w:type="dxa"/>
            <w:shd w:val="clear" w:color="auto" w:fill="D9EAF7"/>
          </w:tcPr>
          <w:p w14:paraId="2FC2B26C" w14:textId="77777777" w:rsidR="00AB162E" w:rsidRDefault="00000000">
            <w:r>
              <w:rPr>
                <w:b/>
                <w:sz w:val="18"/>
              </w:rPr>
              <w:t>Grupo</w:t>
            </w:r>
          </w:p>
        </w:tc>
        <w:tc>
          <w:tcPr>
            <w:tcW w:w="2494" w:type="dxa"/>
            <w:shd w:val="clear" w:color="auto" w:fill="D9EAF7"/>
          </w:tcPr>
          <w:p w14:paraId="5B43AFA0" w14:textId="77777777" w:rsidR="00AB162E" w:rsidRDefault="00000000">
            <w:r>
              <w:rPr>
                <w:b/>
                <w:sz w:val="18"/>
              </w:rPr>
              <w:t>Significado</w:t>
            </w:r>
          </w:p>
        </w:tc>
        <w:tc>
          <w:tcPr>
            <w:tcW w:w="2494" w:type="dxa"/>
            <w:shd w:val="clear" w:color="auto" w:fill="D9EAF7"/>
          </w:tcPr>
          <w:p w14:paraId="4EB57786" w14:textId="77777777" w:rsidR="00AB162E" w:rsidRDefault="00000000">
            <w:r>
              <w:rPr>
                <w:b/>
                <w:sz w:val="18"/>
              </w:rPr>
              <w:t>Função principal</w:t>
            </w:r>
          </w:p>
        </w:tc>
        <w:tc>
          <w:tcPr>
            <w:tcW w:w="2494" w:type="dxa"/>
            <w:shd w:val="clear" w:color="auto" w:fill="D9EAF7"/>
          </w:tcPr>
          <w:p w14:paraId="22B726D3" w14:textId="77777777" w:rsidR="00AB162E" w:rsidRDefault="00000000">
            <w:r>
              <w:rPr>
                <w:b/>
                <w:sz w:val="18"/>
              </w:rPr>
              <w:t>Exemplos</w:t>
            </w:r>
          </w:p>
        </w:tc>
      </w:tr>
      <w:tr w:rsidR="00AB162E" w14:paraId="20A020AD" w14:textId="77777777">
        <w:trPr>
          <w:jc w:val="center"/>
        </w:trPr>
        <w:tc>
          <w:tcPr>
            <w:tcW w:w="2494" w:type="dxa"/>
          </w:tcPr>
          <w:p w14:paraId="629F733C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2494" w:type="dxa"/>
          </w:tcPr>
          <w:p w14:paraId="1A14ABE7" w14:textId="77777777" w:rsidR="00AB162E" w:rsidRDefault="00000000">
            <w:r>
              <w:rPr>
                <w:sz w:val="18"/>
              </w:rPr>
              <w:t>Data Definition Language</w:t>
            </w:r>
          </w:p>
        </w:tc>
        <w:tc>
          <w:tcPr>
            <w:tcW w:w="2494" w:type="dxa"/>
          </w:tcPr>
          <w:p w14:paraId="26136DFF" w14:textId="77777777" w:rsidR="00AB162E" w:rsidRDefault="00000000">
            <w:r>
              <w:rPr>
                <w:sz w:val="18"/>
              </w:rPr>
              <w:t>Define ou altera a estrutura do banco de dados.</w:t>
            </w:r>
          </w:p>
        </w:tc>
        <w:tc>
          <w:tcPr>
            <w:tcW w:w="2494" w:type="dxa"/>
          </w:tcPr>
          <w:p w14:paraId="526FA880" w14:textId="77777777" w:rsidR="00AB162E" w:rsidRDefault="00000000">
            <w:r>
              <w:rPr>
                <w:sz w:val="18"/>
              </w:rPr>
              <w:t>CREATE TABLE, ALTER TABLE, DROP TABLE, CREATE INDEX, DROP INDEX</w:t>
            </w:r>
          </w:p>
        </w:tc>
      </w:tr>
      <w:tr w:rsidR="00AB162E" w14:paraId="76C7B2E4" w14:textId="77777777">
        <w:trPr>
          <w:jc w:val="center"/>
        </w:trPr>
        <w:tc>
          <w:tcPr>
            <w:tcW w:w="2494" w:type="dxa"/>
          </w:tcPr>
          <w:p w14:paraId="3A124F16" w14:textId="77777777" w:rsidR="00AB162E" w:rsidRDefault="00000000">
            <w:r>
              <w:rPr>
                <w:sz w:val="18"/>
              </w:rPr>
              <w:t>DML</w:t>
            </w:r>
          </w:p>
        </w:tc>
        <w:tc>
          <w:tcPr>
            <w:tcW w:w="2494" w:type="dxa"/>
          </w:tcPr>
          <w:p w14:paraId="6B70C858" w14:textId="77777777" w:rsidR="00AB162E" w:rsidRDefault="00000000">
            <w:r>
              <w:rPr>
                <w:sz w:val="18"/>
              </w:rPr>
              <w:t>Data Manipulation Language</w:t>
            </w:r>
          </w:p>
        </w:tc>
        <w:tc>
          <w:tcPr>
            <w:tcW w:w="2494" w:type="dxa"/>
          </w:tcPr>
          <w:p w14:paraId="60C2D180" w14:textId="77777777" w:rsidR="00AB162E" w:rsidRDefault="00000000">
            <w:r>
              <w:rPr>
                <w:sz w:val="18"/>
              </w:rPr>
              <w:t>Manipula os dados armazenados nas tabelas.</w:t>
            </w:r>
          </w:p>
        </w:tc>
        <w:tc>
          <w:tcPr>
            <w:tcW w:w="2494" w:type="dxa"/>
          </w:tcPr>
          <w:p w14:paraId="2CEC0D51" w14:textId="77777777" w:rsidR="00AB162E" w:rsidRDefault="00000000">
            <w:r>
              <w:rPr>
                <w:sz w:val="18"/>
              </w:rPr>
              <w:t>INSERT, SELECT, UPDATE, DELETE</w:t>
            </w:r>
          </w:p>
        </w:tc>
      </w:tr>
    </w:tbl>
    <w:p w14:paraId="6626C631" w14:textId="77777777" w:rsidR="00AB162E" w:rsidRDefault="00AB162E"/>
    <w:p w14:paraId="788E3F42" w14:textId="77777777" w:rsidR="00AB162E" w:rsidRDefault="00000000">
      <w:pPr>
        <w:shd w:val="clear" w:color="auto" w:fill="EAF2F8"/>
        <w:ind w:left="142"/>
      </w:pPr>
      <w:r>
        <w:rPr>
          <w:b/>
          <w:color w:val="1F4E79"/>
        </w:rPr>
        <w:t xml:space="preserve">Observação: </w:t>
      </w:r>
      <w:r>
        <w:t>Uma forma simples de explicar: DDL mexe na estrutura, como criar ou alterar uma tabela. DML mexe nos dados dentro da estrutura, como cadastrar, consultar, atualizar ou excluir registros.</w:t>
      </w:r>
    </w:p>
    <w:p w14:paraId="041DB1AE" w14:textId="77777777" w:rsidR="00AB162E" w:rsidRDefault="00000000">
      <w:pPr>
        <w:pStyle w:val="Ttulo2"/>
      </w:pPr>
      <w:r>
        <w:t>4.3 Analogia para iniciantes</w:t>
      </w:r>
    </w:p>
    <w:p w14:paraId="02360681" w14:textId="77777777" w:rsidR="00AB162E" w:rsidRDefault="00000000">
      <w:r>
        <w:t>Imagine uma escola com armários para guardar documentos. O DDL seria a ação de construir os armários, definir quantas gavetas existem e colocar etiquetas em cada gaveta. O DML seria a ação de guardar, consultar, trocar ou retirar documentos de dentro desses armários.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AB162E" w14:paraId="5636115A" w14:textId="77777777">
        <w:trPr>
          <w:jc w:val="center"/>
        </w:trPr>
        <w:tc>
          <w:tcPr>
            <w:tcW w:w="4989" w:type="dxa"/>
            <w:shd w:val="clear" w:color="auto" w:fill="D9EAF7"/>
          </w:tcPr>
          <w:p w14:paraId="6DA42F5E" w14:textId="77777777" w:rsidR="00AB162E" w:rsidRDefault="00000000">
            <w:r>
              <w:rPr>
                <w:b/>
                <w:sz w:val="18"/>
              </w:rPr>
              <w:t>Situação</w:t>
            </w:r>
          </w:p>
        </w:tc>
        <w:tc>
          <w:tcPr>
            <w:tcW w:w="4989" w:type="dxa"/>
            <w:shd w:val="clear" w:color="auto" w:fill="D9EAF7"/>
          </w:tcPr>
          <w:p w14:paraId="4EBA254E" w14:textId="77777777" w:rsidR="00AB162E" w:rsidRDefault="00000000">
            <w:r>
              <w:rPr>
                <w:b/>
                <w:sz w:val="18"/>
              </w:rPr>
              <w:t>Em banco de dados</w:t>
            </w:r>
          </w:p>
        </w:tc>
      </w:tr>
      <w:tr w:rsidR="00AB162E" w14:paraId="23CA0793" w14:textId="77777777">
        <w:trPr>
          <w:jc w:val="center"/>
        </w:trPr>
        <w:tc>
          <w:tcPr>
            <w:tcW w:w="4989" w:type="dxa"/>
          </w:tcPr>
          <w:p w14:paraId="734498BC" w14:textId="77777777" w:rsidR="00AB162E" w:rsidRDefault="00000000">
            <w:r>
              <w:rPr>
                <w:sz w:val="18"/>
              </w:rPr>
              <w:t>Construir uma gaveta para guardar fichas de clientes</w:t>
            </w:r>
          </w:p>
        </w:tc>
        <w:tc>
          <w:tcPr>
            <w:tcW w:w="4989" w:type="dxa"/>
          </w:tcPr>
          <w:p w14:paraId="29A46BD8" w14:textId="77777777" w:rsidR="00AB162E" w:rsidRDefault="00000000">
            <w:r>
              <w:rPr>
                <w:sz w:val="18"/>
              </w:rPr>
              <w:t>CREATE TABLE clientes</w:t>
            </w:r>
          </w:p>
        </w:tc>
      </w:tr>
      <w:tr w:rsidR="00AB162E" w14:paraId="20D89D90" w14:textId="77777777">
        <w:trPr>
          <w:jc w:val="center"/>
        </w:trPr>
        <w:tc>
          <w:tcPr>
            <w:tcW w:w="4989" w:type="dxa"/>
          </w:tcPr>
          <w:p w14:paraId="18915E88" w14:textId="77777777" w:rsidR="00AB162E" w:rsidRDefault="00000000">
            <w:r>
              <w:rPr>
                <w:sz w:val="18"/>
              </w:rPr>
              <w:t>Adicionar uma nova coluna chamada telefone</w:t>
            </w:r>
          </w:p>
        </w:tc>
        <w:tc>
          <w:tcPr>
            <w:tcW w:w="4989" w:type="dxa"/>
          </w:tcPr>
          <w:p w14:paraId="1BE44FDD" w14:textId="77777777" w:rsidR="00AB162E" w:rsidRDefault="00000000">
            <w:r>
              <w:rPr>
                <w:sz w:val="18"/>
              </w:rPr>
              <w:t>ALTER TABLE clientes ADD telefone VARCHAR(15)</w:t>
            </w:r>
          </w:p>
        </w:tc>
      </w:tr>
      <w:tr w:rsidR="00AB162E" w14:paraId="7684DE85" w14:textId="77777777">
        <w:trPr>
          <w:jc w:val="center"/>
        </w:trPr>
        <w:tc>
          <w:tcPr>
            <w:tcW w:w="4989" w:type="dxa"/>
          </w:tcPr>
          <w:p w14:paraId="312173B5" w14:textId="77777777" w:rsidR="00AB162E" w:rsidRDefault="00000000">
            <w:r>
              <w:rPr>
                <w:sz w:val="18"/>
              </w:rPr>
              <w:t>Guardar uma ficha de cliente</w:t>
            </w:r>
          </w:p>
        </w:tc>
        <w:tc>
          <w:tcPr>
            <w:tcW w:w="4989" w:type="dxa"/>
          </w:tcPr>
          <w:p w14:paraId="6B60AAC9" w14:textId="77777777" w:rsidR="00AB162E" w:rsidRDefault="00000000">
            <w:r>
              <w:rPr>
                <w:sz w:val="18"/>
              </w:rPr>
              <w:t>INSERT INTO clientes ...</w:t>
            </w:r>
          </w:p>
        </w:tc>
      </w:tr>
      <w:tr w:rsidR="00AB162E" w14:paraId="3C432C2D" w14:textId="77777777">
        <w:trPr>
          <w:jc w:val="center"/>
        </w:trPr>
        <w:tc>
          <w:tcPr>
            <w:tcW w:w="4989" w:type="dxa"/>
          </w:tcPr>
          <w:p w14:paraId="62599E1C" w14:textId="77777777" w:rsidR="00AB162E" w:rsidRDefault="00000000">
            <w:r>
              <w:rPr>
                <w:sz w:val="18"/>
              </w:rPr>
              <w:t>Procurar um cliente cadastrado</w:t>
            </w:r>
          </w:p>
        </w:tc>
        <w:tc>
          <w:tcPr>
            <w:tcW w:w="4989" w:type="dxa"/>
          </w:tcPr>
          <w:p w14:paraId="23137383" w14:textId="77777777" w:rsidR="00AB162E" w:rsidRDefault="00000000">
            <w:r>
              <w:rPr>
                <w:sz w:val="18"/>
              </w:rPr>
              <w:t>SELECT ... FROM clientes</w:t>
            </w:r>
          </w:p>
        </w:tc>
      </w:tr>
      <w:tr w:rsidR="00AB162E" w14:paraId="24846B87" w14:textId="77777777">
        <w:trPr>
          <w:jc w:val="center"/>
        </w:trPr>
        <w:tc>
          <w:tcPr>
            <w:tcW w:w="4989" w:type="dxa"/>
          </w:tcPr>
          <w:p w14:paraId="78028E0A" w14:textId="77777777" w:rsidR="00AB162E" w:rsidRDefault="00000000">
            <w:r>
              <w:rPr>
                <w:sz w:val="18"/>
              </w:rPr>
              <w:t>Corrigir o e-mail de um cliente</w:t>
            </w:r>
          </w:p>
        </w:tc>
        <w:tc>
          <w:tcPr>
            <w:tcW w:w="4989" w:type="dxa"/>
          </w:tcPr>
          <w:p w14:paraId="151011B8" w14:textId="77777777" w:rsidR="00AB162E" w:rsidRDefault="00000000">
            <w:r>
              <w:rPr>
                <w:sz w:val="18"/>
              </w:rPr>
              <w:t>UPDATE clientes SET email = ...</w:t>
            </w:r>
          </w:p>
        </w:tc>
      </w:tr>
      <w:tr w:rsidR="00AB162E" w14:paraId="1470F71E" w14:textId="77777777">
        <w:trPr>
          <w:jc w:val="center"/>
        </w:trPr>
        <w:tc>
          <w:tcPr>
            <w:tcW w:w="4989" w:type="dxa"/>
          </w:tcPr>
          <w:p w14:paraId="071DEFEA" w14:textId="77777777" w:rsidR="00AB162E" w:rsidRDefault="00000000">
            <w:r>
              <w:rPr>
                <w:sz w:val="18"/>
              </w:rPr>
              <w:t>Remover um cadastro incorreto</w:t>
            </w:r>
          </w:p>
        </w:tc>
        <w:tc>
          <w:tcPr>
            <w:tcW w:w="4989" w:type="dxa"/>
          </w:tcPr>
          <w:p w14:paraId="22899DA1" w14:textId="77777777" w:rsidR="00AB162E" w:rsidRDefault="00000000">
            <w:r>
              <w:rPr>
                <w:sz w:val="18"/>
              </w:rPr>
              <w:t>DELETE FROM clientes WHERE ...</w:t>
            </w:r>
          </w:p>
        </w:tc>
      </w:tr>
    </w:tbl>
    <w:p w14:paraId="4CC4F444" w14:textId="77777777" w:rsidR="00AB162E" w:rsidRDefault="00AB162E"/>
    <w:p w14:paraId="3ADBC1A6" w14:textId="77777777" w:rsidR="00AB162E" w:rsidRDefault="00000000">
      <w:pPr>
        <w:pStyle w:val="Ttulo2"/>
      </w:pPr>
      <w:r>
        <w:t>4.4 Comandos principais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22"/>
        <w:gridCol w:w="3323"/>
      </w:tblGrid>
      <w:tr w:rsidR="00AB162E" w14:paraId="49FE4246" w14:textId="77777777">
        <w:trPr>
          <w:jc w:val="center"/>
        </w:trPr>
        <w:tc>
          <w:tcPr>
            <w:tcW w:w="3326" w:type="dxa"/>
            <w:shd w:val="clear" w:color="auto" w:fill="D9EAF7"/>
          </w:tcPr>
          <w:p w14:paraId="1BA0DB31" w14:textId="77777777" w:rsidR="00AB162E" w:rsidRDefault="00000000">
            <w:r>
              <w:rPr>
                <w:b/>
                <w:sz w:val="18"/>
              </w:rPr>
              <w:t>Comando</w:t>
            </w:r>
          </w:p>
        </w:tc>
        <w:tc>
          <w:tcPr>
            <w:tcW w:w="3326" w:type="dxa"/>
            <w:shd w:val="clear" w:color="auto" w:fill="D9EAF7"/>
          </w:tcPr>
          <w:p w14:paraId="0505B122" w14:textId="77777777" w:rsidR="00AB162E" w:rsidRDefault="00000000">
            <w:r>
              <w:rPr>
                <w:b/>
                <w:sz w:val="18"/>
              </w:rPr>
              <w:t>Grupo</w:t>
            </w:r>
          </w:p>
        </w:tc>
        <w:tc>
          <w:tcPr>
            <w:tcW w:w="3326" w:type="dxa"/>
            <w:shd w:val="clear" w:color="auto" w:fill="D9EAF7"/>
          </w:tcPr>
          <w:p w14:paraId="46692005" w14:textId="77777777" w:rsidR="00AB162E" w:rsidRDefault="00000000">
            <w:r>
              <w:rPr>
                <w:b/>
                <w:sz w:val="18"/>
              </w:rPr>
              <w:t>Para que serve</w:t>
            </w:r>
          </w:p>
        </w:tc>
      </w:tr>
      <w:tr w:rsidR="00AB162E" w14:paraId="1554B85E" w14:textId="77777777">
        <w:trPr>
          <w:jc w:val="center"/>
        </w:trPr>
        <w:tc>
          <w:tcPr>
            <w:tcW w:w="3326" w:type="dxa"/>
          </w:tcPr>
          <w:p w14:paraId="3A4144D5" w14:textId="77777777" w:rsidR="00AB162E" w:rsidRDefault="00000000">
            <w:r>
              <w:rPr>
                <w:sz w:val="18"/>
              </w:rPr>
              <w:t>CREATE DATABASE</w:t>
            </w:r>
          </w:p>
        </w:tc>
        <w:tc>
          <w:tcPr>
            <w:tcW w:w="3326" w:type="dxa"/>
          </w:tcPr>
          <w:p w14:paraId="74FA6B34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45EFA333" w14:textId="77777777" w:rsidR="00AB162E" w:rsidRDefault="00000000">
            <w:r>
              <w:rPr>
                <w:sz w:val="18"/>
              </w:rPr>
              <w:t>Cria um banco de dados.</w:t>
            </w:r>
          </w:p>
        </w:tc>
      </w:tr>
      <w:tr w:rsidR="00AB162E" w14:paraId="5359B912" w14:textId="77777777">
        <w:trPr>
          <w:jc w:val="center"/>
        </w:trPr>
        <w:tc>
          <w:tcPr>
            <w:tcW w:w="3326" w:type="dxa"/>
          </w:tcPr>
          <w:p w14:paraId="6E31A3A5" w14:textId="77777777" w:rsidR="00AB162E" w:rsidRDefault="00000000">
            <w:r>
              <w:rPr>
                <w:sz w:val="18"/>
              </w:rPr>
              <w:t>CREATE TABLE</w:t>
            </w:r>
          </w:p>
        </w:tc>
        <w:tc>
          <w:tcPr>
            <w:tcW w:w="3326" w:type="dxa"/>
          </w:tcPr>
          <w:p w14:paraId="015FE54F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56ECBE9F" w14:textId="77777777" w:rsidR="00AB162E" w:rsidRDefault="00000000">
            <w:r>
              <w:rPr>
                <w:sz w:val="18"/>
              </w:rPr>
              <w:t>Cria uma tabela.</w:t>
            </w:r>
          </w:p>
        </w:tc>
      </w:tr>
      <w:tr w:rsidR="00AB162E" w14:paraId="508C3E89" w14:textId="77777777">
        <w:trPr>
          <w:jc w:val="center"/>
        </w:trPr>
        <w:tc>
          <w:tcPr>
            <w:tcW w:w="3326" w:type="dxa"/>
          </w:tcPr>
          <w:p w14:paraId="341DCEA4" w14:textId="77777777" w:rsidR="00AB162E" w:rsidRDefault="00000000">
            <w:r>
              <w:rPr>
                <w:sz w:val="18"/>
              </w:rPr>
              <w:t>ALTER TABLE</w:t>
            </w:r>
          </w:p>
        </w:tc>
        <w:tc>
          <w:tcPr>
            <w:tcW w:w="3326" w:type="dxa"/>
          </w:tcPr>
          <w:p w14:paraId="768D4104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240435AF" w14:textId="77777777" w:rsidR="00AB162E" w:rsidRDefault="00000000">
            <w:r>
              <w:rPr>
                <w:sz w:val="18"/>
              </w:rPr>
              <w:t>Altera a estrutura de uma tabela existente.</w:t>
            </w:r>
          </w:p>
        </w:tc>
      </w:tr>
      <w:tr w:rsidR="00AB162E" w14:paraId="7BA6377D" w14:textId="77777777">
        <w:trPr>
          <w:jc w:val="center"/>
        </w:trPr>
        <w:tc>
          <w:tcPr>
            <w:tcW w:w="3326" w:type="dxa"/>
          </w:tcPr>
          <w:p w14:paraId="2F47DDF2" w14:textId="77777777" w:rsidR="00AB162E" w:rsidRDefault="00000000">
            <w:r>
              <w:rPr>
                <w:sz w:val="18"/>
              </w:rPr>
              <w:t>DROP TABLE</w:t>
            </w:r>
          </w:p>
        </w:tc>
        <w:tc>
          <w:tcPr>
            <w:tcW w:w="3326" w:type="dxa"/>
          </w:tcPr>
          <w:p w14:paraId="731A4E06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53303676" w14:textId="77777777" w:rsidR="00AB162E" w:rsidRDefault="00000000">
            <w:r>
              <w:rPr>
                <w:sz w:val="18"/>
              </w:rPr>
              <w:t>Remove uma tabela.</w:t>
            </w:r>
          </w:p>
        </w:tc>
      </w:tr>
      <w:tr w:rsidR="00AB162E" w14:paraId="3EF6020E" w14:textId="77777777">
        <w:trPr>
          <w:jc w:val="center"/>
        </w:trPr>
        <w:tc>
          <w:tcPr>
            <w:tcW w:w="3326" w:type="dxa"/>
          </w:tcPr>
          <w:p w14:paraId="32ABA275" w14:textId="77777777" w:rsidR="00AB162E" w:rsidRDefault="00000000">
            <w:r>
              <w:rPr>
                <w:sz w:val="18"/>
              </w:rPr>
              <w:t>CREATE INDEX</w:t>
            </w:r>
          </w:p>
        </w:tc>
        <w:tc>
          <w:tcPr>
            <w:tcW w:w="3326" w:type="dxa"/>
          </w:tcPr>
          <w:p w14:paraId="7D8439A4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54A4524C" w14:textId="77777777" w:rsidR="00AB162E" w:rsidRDefault="00000000">
            <w:r>
              <w:rPr>
                <w:sz w:val="18"/>
              </w:rPr>
              <w:t>Cria um índice para melhorar buscas.</w:t>
            </w:r>
          </w:p>
        </w:tc>
      </w:tr>
      <w:tr w:rsidR="00AB162E" w14:paraId="16D5F5E4" w14:textId="77777777">
        <w:trPr>
          <w:jc w:val="center"/>
        </w:trPr>
        <w:tc>
          <w:tcPr>
            <w:tcW w:w="3326" w:type="dxa"/>
          </w:tcPr>
          <w:p w14:paraId="7EB9A1C2" w14:textId="77777777" w:rsidR="00AB162E" w:rsidRDefault="00000000">
            <w:r>
              <w:rPr>
                <w:sz w:val="18"/>
              </w:rPr>
              <w:t>DROP INDEX</w:t>
            </w:r>
          </w:p>
        </w:tc>
        <w:tc>
          <w:tcPr>
            <w:tcW w:w="3326" w:type="dxa"/>
          </w:tcPr>
          <w:p w14:paraId="327F850A" w14:textId="77777777" w:rsidR="00AB162E" w:rsidRDefault="00000000">
            <w:r>
              <w:rPr>
                <w:sz w:val="18"/>
              </w:rPr>
              <w:t>DDL</w:t>
            </w:r>
          </w:p>
        </w:tc>
        <w:tc>
          <w:tcPr>
            <w:tcW w:w="3326" w:type="dxa"/>
          </w:tcPr>
          <w:p w14:paraId="611FAA52" w14:textId="77777777" w:rsidR="00AB162E" w:rsidRDefault="00000000">
            <w:r>
              <w:rPr>
                <w:sz w:val="18"/>
              </w:rPr>
              <w:t>Remove um índice.</w:t>
            </w:r>
          </w:p>
        </w:tc>
      </w:tr>
      <w:tr w:rsidR="00AB162E" w14:paraId="0F4F1D37" w14:textId="77777777">
        <w:trPr>
          <w:jc w:val="center"/>
        </w:trPr>
        <w:tc>
          <w:tcPr>
            <w:tcW w:w="3326" w:type="dxa"/>
          </w:tcPr>
          <w:p w14:paraId="2946E719" w14:textId="77777777" w:rsidR="00AB162E" w:rsidRDefault="00000000">
            <w:r>
              <w:rPr>
                <w:sz w:val="18"/>
              </w:rPr>
              <w:t>INSERT</w:t>
            </w:r>
          </w:p>
        </w:tc>
        <w:tc>
          <w:tcPr>
            <w:tcW w:w="3326" w:type="dxa"/>
          </w:tcPr>
          <w:p w14:paraId="201C778F" w14:textId="77777777" w:rsidR="00AB162E" w:rsidRDefault="00000000">
            <w:r>
              <w:rPr>
                <w:sz w:val="18"/>
              </w:rPr>
              <w:t>DML</w:t>
            </w:r>
          </w:p>
        </w:tc>
        <w:tc>
          <w:tcPr>
            <w:tcW w:w="3326" w:type="dxa"/>
          </w:tcPr>
          <w:p w14:paraId="7F237BBE" w14:textId="77777777" w:rsidR="00AB162E" w:rsidRDefault="00000000">
            <w:r>
              <w:rPr>
                <w:sz w:val="18"/>
              </w:rPr>
              <w:t>Insere registros.</w:t>
            </w:r>
          </w:p>
        </w:tc>
      </w:tr>
      <w:tr w:rsidR="00AB162E" w14:paraId="3F07D0CF" w14:textId="77777777">
        <w:trPr>
          <w:jc w:val="center"/>
        </w:trPr>
        <w:tc>
          <w:tcPr>
            <w:tcW w:w="3326" w:type="dxa"/>
          </w:tcPr>
          <w:p w14:paraId="69207DC0" w14:textId="77777777" w:rsidR="00AB162E" w:rsidRDefault="00000000">
            <w:r>
              <w:rPr>
                <w:sz w:val="18"/>
              </w:rPr>
              <w:t>SELECT</w:t>
            </w:r>
          </w:p>
        </w:tc>
        <w:tc>
          <w:tcPr>
            <w:tcW w:w="3326" w:type="dxa"/>
          </w:tcPr>
          <w:p w14:paraId="1E85267D" w14:textId="77777777" w:rsidR="00AB162E" w:rsidRDefault="00000000">
            <w:r>
              <w:rPr>
                <w:sz w:val="18"/>
              </w:rPr>
              <w:t>DML</w:t>
            </w:r>
          </w:p>
        </w:tc>
        <w:tc>
          <w:tcPr>
            <w:tcW w:w="3326" w:type="dxa"/>
          </w:tcPr>
          <w:p w14:paraId="752246EC" w14:textId="77777777" w:rsidR="00AB162E" w:rsidRDefault="00000000">
            <w:r>
              <w:rPr>
                <w:sz w:val="18"/>
              </w:rPr>
              <w:t>Consulta registros.</w:t>
            </w:r>
          </w:p>
        </w:tc>
      </w:tr>
      <w:tr w:rsidR="00AB162E" w14:paraId="5D960CB2" w14:textId="77777777">
        <w:trPr>
          <w:jc w:val="center"/>
        </w:trPr>
        <w:tc>
          <w:tcPr>
            <w:tcW w:w="3326" w:type="dxa"/>
          </w:tcPr>
          <w:p w14:paraId="29E25F74" w14:textId="77777777" w:rsidR="00AB162E" w:rsidRDefault="00000000">
            <w:r>
              <w:rPr>
                <w:sz w:val="18"/>
              </w:rPr>
              <w:t>UPDATE</w:t>
            </w:r>
          </w:p>
        </w:tc>
        <w:tc>
          <w:tcPr>
            <w:tcW w:w="3326" w:type="dxa"/>
          </w:tcPr>
          <w:p w14:paraId="6C74BF34" w14:textId="77777777" w:rsidR="00AB162E" w:rsidRDefault="00000000">
            <w:r>
              <w:rPr>
                <w:sz w:val="18"/>
              </w:rPr>
              <w:t>DML</w:t>
            </w:r>
          </w:p>
        </w:tc>
        <w:tc>
          <w:tcPr>
            <w:tcW w:w="3326" w:type="dxa"/>
          </w:tcPr>
          <w:p w14:paraId="55D81477" w14:textId="77777777" w:rsidR="00AB162E" w:rsidRDefault="00000000">
            <w:r>
              <w:rPr>
                <w:sz w:val="18"/>
              </w:rPr>
              <w:t>Atualiza registros existentes.</w:t>
            </w:r>
          </w:p>
        </w:tc>
      </w:tr>
      <w:tr w:rsidR="00AB162E" w14:paraId="52ABB697" w14:textId="77777777">
        <w:trPr>
          <w:jc w:val="center"/>
        </w:trPr>
        <w:tc>
          <w:tcPr>
            <w:tcW w:w="3326" w:type="dxa"/>
          </w:tcPr>
          <w:p w14:paraId="6071DEFB" w14:textId="77777777" w:rsidR="00AB162E" w:rsidRDefault="00000000">
            <w:r>
              <w:rPr>
                <w:sz w:val="18"/>
              </w:rPr>
              <w:t>DELETE</w:t>
            </w:r>
          </w:p>
        </w:tc>
        <w:tc>
          <w:tcPr>
            <w:tcW w:w="3326" w:type="dxa"/>
          </w:tcPr>
          <w:p w14:paraId="0B84269E" w14:textId="77777777" w:rsidR="00AB162E" w:rsidRDefault="00000000">
            <w:r>
              <w:rPr>
                <w:sz w:val="18"/>
              </w:rPr>
              <w:t>DML</w:t>
            </w:r>
          </w:p>
        </w:tc>
        <w:tc>
          <w:tcPr>
            <w:tcW w:w="3326" w:type="dxa"/>
          </w:tcPr>
          <w:p w14:paraId="67CA304C" w14:textId="77777777" w:rsidR="00AB162E" w:rsidRDefault="00000000">
            <w:r>
              <w:rPr>
                <w:sz w:val="18"/>
              </w:rPr>
              <w:t>Remove registros.</w:t>
            </w:r>
          </w:p>
        </w:tc>
      </w:tr>
    </w:tbl>
    <w:p w14:paraId="208896AC" w14:textId="77777777" w:rsidR="00AB162E" w:rsidRDefault="00AB162E"/>
    <w:p w14:paraId="330919D4" w14:textId="77777777" w:rsidR="00AB162E" w:rsidRDefault="00000000">
      <w:pPr>
        <w:pStyle w:val="Ttulo2"/>
      </w:pPr>
      <w:r>
        <w:t>4.5 Tipos de dados básicos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22"/>
        <w:gridCol w:w="3323"/>
      </w:tblGrid>
      <w:tr w:rsidR="00AB162E" w14:paraId="2429DB31" w14:textId="77777777">
        <w:trPr>
          <w:jc w:val="center"/>
        </w:trPr>
        <w:tc>
          <w:tcPr>
            <w:tcW w:w="3326" w:type="dxa"/>
            <w:shd w:val="clear" w:color="auto" w:fill="D9EAF7"/>
          </w:tcPr>
          <w:p w14:paraId="7F30AF95" w14:textId="77777777" w:rsidR="00AB162E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3326" w:type="dxa"/>
            <w:shd w:val="clear" w:color="auto" w:fill="D9EAF7"/>
          </w:tcPr>
          <w:p w14:paraId="09CCD19B" w14:textId="77777777" w:rsidR="00AB162E" w:rsidRDefault="00000000">
            <w:r>
              <w:rPr>
                <w:b/>
                <w:sz w:val="18"/>
              </w:rPr>
              <w:t>Uso comum</w:t>
            </w:r>
          </w:p>
        </w:tc>
        <w:tc>
          <w:tcPr>
            <w:tcW w:w="3326" w:type="dxa"/>
            <w:shd w:val="clear" w:color="auto" w:fill="D9EAF7"/>
          </w:tcPr>
          <w:p w14:paraId="1191DF22" w14:textId="77777777" w:rsidR="00AB162E" w:rsidRDefault="00000000">
            <w:r>
              <w:rPr>
                <w:b/>
                <w:sz w:val="18"/>
              </w:rPr>
              <w:t>Exemplo</w:t>
            </w:r>
          </w:p>
        </w:tc>
      </w:tr>
      <w:tr w:rsidR="00AB162E" w14:paraId="62DE0566" w14:textId="77777777">
        <w:trPr>
          <w:jc w:val="center"/>
        </w:trPr>
        <w:tc>
          <w:tcPr>
            <w:tcW w:w="3326" w:type="dxa"/>
          </w:tcPr>
          <w:p w14:paraId="74CAB759" w14:textId="77777777" w:rsidR="00AB162E" w:rsidRDefault="00000000">
            <w:r>
              <w:rPr>
                <w:sz w:val="18"/>
              </w:rPr>
              <w:t>INT</w:t>
            </w:r>
          </w:p>
        </w:tc>
        <w:tc>
          <w:tcPr>
            <w:tcW w:w="3326" w:type="dxa"/>
          </w:tcPr>
          <w:p w14:paraId="1FE8B54A" w14:textId="77777777" w:rsidR="00AB162E" w:rsidRDefault="00000000">
            <w:r>
              <w:rPr>
                <w:sz w:val="18"/>
              </w:rPr>
              <w:t>Números inteiros</w:t>
            </w:r>
          </w:p>
        </w:tc>
        <w:tc>
          <w:tcPr>
            <w:tcW w:w="3326" w:type="dxa"/>
          </w:tcPr>
          <w:p w14:paraId="3D7F9759" w14:textId="77777777" w:rsidR="00AB162E" w:rsidRDefault="00000000">
            <w:r>
              <w:rPr>
                <w:sz w:val="18"/>
              </w:rPr>
              <w:t>id_cliente INT</w:t>
            </w:r>
          </w:p>
        </w:tc>
      </w:tr>
      <w:tr w:rsidR="00AB162E" w14:paraId="4B395A48" w14:textId="77777777">
        <w:trPr>
          <w:jc w:val="center"/>
        </w:trPr>
        <w:tc>
          <w:tcPr>
            <w:tcW w:w="3326" w:type="dxa"/>
          </w:tcPr>
          <w:p w14:paraId="7A82129C" w14:textId="77777777" w:rsidR="00AB162E" w:rsidRDefault="00000000">
            <w:r>
              <w:rPr>
                <w:sz w:val="18"/>
              </w:rPr>
              <w:t>VARCHAR(n)</w:t>
            </w:r>
          </w:p>
        </w:tc>
        <w:tc>
          <w:tcPr>
            <w:tcW w:w="3326" w:type="dxa"/>
          </w:tcPr>
          <w:p w14:paraId="6B10F4D6" w14:textId="77777777" w:rsidR="00AB162E" w:rsidRDefault="00000000">
            <w:r>
              <w:rPr>
                <w:sz w:val="18"/>
              </w:rPr>
              <w:t>Textos curtos com limite de caracteres</w:t>
            </w:r>
          </w:p>
        </w:tc>
        <w:tc>
          <w:tcPr>
            <w:tcW w:w="3326" w:type="dxa"/>
          </w:tcPr>
          <w:p w14:paraId="048DB3DA" w14:textId="77777777" w:rsidR="00AB162E" w:rsidRDefault="00000000">
            <w:r>
              <w:rPr>
                <w:sz w:val="18"/>
              </w:rPr>
              <w:t>nome VARCHAR(100)</w:t>
            </w:r>
          </w:p>
        </w:tc>
      </w:tr>
      <w:tr w:rsidR="00AB162E" w14:paraId="5E1B83E7" w14:textId="77777777">
        <w:trPr>
          <w:jc w:val="center"/>
        </w:trPr>
        <w:tc>
          <w:tcPr>
            <w:tcW w:w="3326" w:type="dxa"/>
          </w:tcPr>
          <w:p w14:paraId="72495CD0" w14:textId="77777777" w:rsidR="00AB162E" w:rsidRDefault="00000000">
            <w:r>
              <w:rPr>
                <w:sz w:val="18"/>
              </w:rPr>
              <w:t>DATE</w:t>
            </w:r>
          </w:p>
        </w:tc>
        <w:tc>
          <w:tcPr>
            <w:tcW w:w="3326" w:type="dxa"/>
          </w:tcPr>
          <w:p w14:paraId="037A7D8B" w14:textId="77777777" w:rsidR="00AB162E" w:rsidRDefault="00000000">
            <w:r>
              <w:rPr>
                <w:sz w:val="18"/>
              </w:rPr>
              <w:t>Datas sem horário</w:t>
            </w:r>
          </w:p>
        </w:tc>
        <w:tc>
          <w:tcPr>
            <w:tcW w:w="3326" w:type="dxa"/>
          </w:tcPr>
          <w:p w14:paraId="0D2EF938" w14:textId="77777777" w:rsidR="00AB162E" w:rsidRDefault="00000000">
            <w:r>
              <w:rPr>
                <w:sz w:val="18"/>
              </w:rPr>
              <w:t>data_cadastro DATE</w:t>
            </w:r>
          </w:p>
        </w:tc>
      </w:tr>
      <w:tr w:rsidR="00AB162E" w14:paraId="28F6A74F" w14:textId="77777777">
        <w:trPr>
          <w:jc w:val="center"/>
        </w:trPr>
        <w:tc>
          <w:tcPr>
            <w:tcW w:w="3326" w:type="dxa"/>
          </w:tcPr>
          <w:p w14:paraId="60A01559" w14:textId="77777777" w:rsidR="00AB162E" w:rsidRDefault="00000000">
            <w:r>
              <w:rPr>
                <w:sz w:val="18"/>
              </w:rPr>
              <w:t>DATETIME</w:t>
            </w:r>
          </w:p>
        </w:tc>
        <w:tc>
          <w:tcPr>
            <w:tcW w:w="3326" w:type="dxa"/>
          </w:tcPr>
          <w:p w14:paraId="785FEEC4" w14:textId="77777777" w:rsidR="00AB162E" w:rsidRDefault="00000000">
            <w:r>
              <w:rPr>
                <w:sz w:val="18"/>
              </w:rPr>
              <w:t>Data e horário</w:t>
            </w:r>
          </w:p>
        </w:tc>
        <w:tc>
          <w:tcPr>
            <w:tcW w:w="3326" w:type="dxa"/>
          </w:tcPr>
          <w:p w14:paraId="1357C393" w14:textId="77777777" w:rsidR="00AB162E" w:rsidRDefault="00000000">
            <w:r>
              <w:rPr>
                <w:sz w:val="18"/>
              </w:rPr>
              <w:t>data_pedido DATETIME</w:t>
            </w:r>
          </w:p>
        </w:tc>
      </w:tr>
      <w:tr w:rsidR="00AB162E" w14:paraId="72A38A12" w14:textId="77777777">
        <w:trPr>
          <w:jc w:val="center"/>
        </w:trPr>
        <w:tc>
          <w:tcPr>
            <w:tcW w:w="3326" w:type="dxa"/>
          </w:tcPr>
          <w:p w14:paraId="197D516D" w14:textId="77777777" w:rsidR="00AB162E" w:rsidRDefault="00000000">
            <w:r>
              <w:rPr>
                <w:sz w:val="18"/>
              </w:rPr>
              <w:t>DECIMAL(10,2)</w:t>
            </w:r>
          </w:p>
        </w:tc>
        <w:tc>
          <w:tcPr>
            <w:tcW w:w="3326" w:type="dxa"/>
          </w:tcPr>
          <w:p w14:paraId="77A98043" w14:textId="77777777" w:rsidR="00AB162E" w:rsidRDefault="00000000">
            <w:r>
              <w:rPr>
                <w:sz w:val="18"/>
              </w:rPr>
              <w:t>Valores monetários ou decimais</w:t>
            </w:r>
          </w:p>
        </w:tc>
        <w:tc>
          <w:tcPr>
            <w:tcW w:w="3326" w:type="dxa"/>
          </w:tcPr>
          <w:p w14:paraId="3CAA76FD" w14:textId="77777777" w:rsidR="00AB162E" w:rsidRDefault="00000000">
            <w:r>
              <w:rPr>
                <w:sz w:val="18"/>
              </w:rPr>
              <w:t>preco DECIMAL(10,2)</w:t>
            </w:r>
          </w:p>
        </w:tc>
      </w:tr>
    </w:tbl>
    <w:p w14:paraId="06F4BD4B" w14:textId="77777777" w:rsidR="00AB162E" w:rsidRDefault="00AB162E"/>
    <w:p w14:paraId="760E9752" w14:textId="77777777" w:rsidR="00AB162E" w:rsidRDefault="00000000">
      <w:pPr>
        <w:pStyle w:val="Ttulo2"/>
      </w:pPr>
      <w:r>
        <w:t>4.6 Restrições importantes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AB162E" w14:paraId="02857D78" w14:textId="77777777">
        <w:trPr>
          <w:jc w:val="center"/>
        </w:trPr>
        <w:tc>
          <w:tcPr>
            <w:tcW w:w="4989" w:type="dxa"/>
            <w:shd w:val="clear" w:color="auto" w:fill="D9EAF7"/>
          </w:tcPr>
          <w:p w14:paraId="28D02405" w14:textId="77777777" w:rsidR="00AB162E" w:rsidRDefault="00000000">
            <w:r>
              <w:rPr>
                <w:b/>
                <w:sz w:val="18"/>
              </w:rPr>
              <w:t>Restrição</w:t>
            </w:r>
          </w:p>
        </w:tc>
        <w:tc>
          <w:tcPr>
            <w:tcW w:w="4989" w:type="dxa"/>
            <w:shd w:val="clear" w:color="auto" w:fill="D9EAF7"/>
          </w:tcPr>
          <w:p w14:paraId="540297C7" w14:textId="77777777" w:rsidR="00AB162E" w:rsidRDefault="00000000">
            <w:r>
              <w:rPr>
                <w:b/>
                <w:sz w:val="18"/>
              </w:rPr>
              <w:t>Significado</w:t>
            </w:r>
          </w:p>
        </w:tc>
      </w:tr>
      <w:tr w:rsidR="00AB162E" w14:paraId="03ED1C1D" w14:textId="77777777">
        <w:trPr>
          <w:jc w:val="center"/>
        </w:trPr>
        <w:tc>
          <w:tcPr>
            <w:tcW w:w="4989" w:type="dxa"/>
          </w:tcPr>
          <w:p w14:paraId="562B25B5" w14:textId="77777777" w:rsidR="00AB162E" w:rsidRDefault="00000000">
            <w:r>
              <w:rPr>
                <w:sz w:val="18"/>
              </w:rPr>
              <w:t>PRIMARY KEY</w:t>
            </w:r>
          </w:p>
        </w:tc>
        <w:tc>
          <w:tcPr>
            <w:tcW w:w="4989" w:type="dxa"/>
          </w:tcPr>
          <w:p w14:paraId="505264AD" w14:textId="77777777" w:rsidR="00AB162E" w:rsidRDefault="00000000">
            <w:r>
              <w:rPr>
                <w:sz w:val="18"/>
              </w:rPr>
              <w:t>Identifica cada registro de forma única.</w:t>
            </w:r>
          </w:p>
        </w:tc>
      </w:tr>
      <w:tr w:rsidR="00AB162E" w14:paraId="246234E4" w14:textId="77777777">
        <w:trPr>
          <w:jc w:val="center"/>
        </w:trPr>
        <w:tc>
          <w:tcPr>
            <w:tcW w:w="4989" w:type="dxa"/>
          </w:tcPr>
          <w:p w14:paraId="3A5C4127" w14:textId="77777777" w:rsidR="00AB162E" w:rsidRDefault="00000000">
            <w:r>
              <w:rPr>
                <w:sz w:val="18"/>
              </w:rPr>
              <w:t>FOREIGN KEY</w:t>
            </w:r>
          </w:p>
        </w:tc>
        <w:tc>
          <w:tcPr>
            <w:tcW w:w="4989" w:type="dxa"/>
          </w:tcPr>
          <w:p w14:paraId="003C4CFD" w14:textId="77777777" w:rsidR="00AB162E" w:rsidRDefault="00000000">
            <w:r>
              <w:rPr>
                <w:sz w:val="18"/>
              </w:rPr>
              <w:t>Relaciona uma tabela com outra.</w:t>
            </w:r>
          </w:p>
        </w:tc>
      </w:tr>
      <w:tr w:rsidR="00AB162E" w14:paraId="75CBCD89" w14:textId="77777777">
        <w:trPr>
          <w:jc w:val="center"/>
        </w:trPr>
        <w:tc>
          <w:tcPr>
            <w:tcW w:w="4989" w:type="dxa"/>
          </w:tcPr>
          <w:p w14:paraId="6693E465" w14:textId="77777777" w:rsidR="00AB162E" w:rsidRDefault="00000000">
            <w:r>
              <w:rPr>
                <w:sz w:val="18"/>
              </w:rPr>
              <w:t>NOT NULL</w:t>
            </w:r>
          </w:p>
        </w:tc>
        <w:tc>
          <w:tcPr>
            <w:tcW w:w="4989" w:type="dxa"/>
          </w:tcPr>
          <w:p w14:paraId="52ADEF8D" w14:textId="77777777" w:rsidR="00AB162E" w:rsidRDefault="00000000">
            <w:r>
              <w:rPr>
                <w:sz w:val="18"/>
              </w:rPr>
              <w:t>Impede que o campo fique vazio.</w:t>
            </w:r>
          </w:p>
        </w:tc>
      </w:tr>
      <w:tr w:rsidR="00AB162E" w14:paraId="5C41705D" w14:textId="77777777">
        <w:trPr>
          <w:jc w:val="center"/>
        </w:trPr>
        <w:tc>
          <w:tcPr>
            <w:tcW w:w="4989" w:type="dxa"/>
          </w:tcPr>
          <w:p w14:paraId="2698EE64" w14:textId="77777777" w:rsidR="00AB162E" w:rsidRDefault="00000000">
            <w:r>
              <w:rPr>
                <w:sz w:val="18"/>
              </w:rPr>
              <w:t>UNIQUE</w:t>
            </w:r>
          </w:p>
        </w:tc>
        <w:tc>
          <w:tcPr>
            <w:tcW w:w="4989" w:type="dxa"/>
          </w:tcPr>
          <w:p w14:paraId="53FE4247" w14:textId="77777777" w:rsidR="00AB162E" w:rsidRDefault="00000000">
            <w:r>
              <w:rPr>
                <w:sz w:val="18"/>
              </w:rPr>
              <w:t>Impede valores duplicados em uma coluna.</w:t>
            </w:r>
          </w:p>
        </w:tc>
      </w:tr>
      <w:tr w:rsidR="00AB162E" w14:paraId="3B86BE19" w14:textId="77777777">
        <w:trPr>
          <w:jc w:val="center"/>
        </w:trPr>
        <w:tc>
          <w:tcPr>
            <w:tcW w:w="4989" w:type="dxa"/>
          </w:tcPr>
          <w:p w14:paraId="55808011" w14:textId="77777777" w:rsidR="00AB162E" w:rsidRDefault="00000000">
            <w:r>
              <w:rPr>
                <w:sz w:val="18"/>
              </w:rPr>
              <w:t>AUTO_INCREMENT</w:t>
            </w:r>
          </w:p>
        </w:tc>
        <w:tc>
          <w:tcPr>
            <w:tcW w:w="4989" w:type="dxa"/>
          </w:tcPr>
          <w:p w14:paraId="3DBDF5AD" w14:textId="77777777" w:rsidR="00AB162E" w:rsidRDefault="00000000">
            <w:r>
              <w:rPr>
                <w:sz w:val="18"/>
              </w:rPr>
              <w:t>Gera números automaticamente, geralmente em chaves primárias.</w:t>
            </w:r>
          </w:p>
        </w:tc>
      </w:tr>
      <w:tr w:rsidR="00AB162E" w14:paraId="7BB88815" w14:textId="77777777">
        <w:trPr>
          <w:jc w:val="center"/>
        </w:trPr>
        <w:tc>
          <w:tcPr>
            <w:tcW w:w="4989" w:type="dxa"/>
          </w:tcPr>
          <w:p w14:paraId="3B378D2A" w14:textId="77777777" w:rsidR="00AB162E" w:rsidRDefault="00000000">
            <w:r>
              <w:rPr>
                <w:sz w:val="18"/>
              </w:rPr>
              <w:t>CHECK</w:t>
            </w:r>
          </w:p>
        </w:tc>
        <w:tc>
          <w:tcPr>
            <w:tcW w:w="4989" w:type="dxa"/>
          </w:tcPr>
          <w:p w14:paraId="5D2F540E" w14:textId="77777777" w:rsidR="00AB162E" w:rsidRDefault="00000000">
            <w:r>
              <w:rPr>
                <w:sz w:val="18"/>
              </w:rPr>
              <w:t>Define uma regra que o valor precisa obedecer.</w:t>
            </w:r>
          </w:p>
        </w:tc>
      </w:tr>
    </w:tbl>
    <w:p w14:paraId="71497627" w14:textId="77777777" w:rsidR="00AB162E" w:rsidRDefault="00AB162E"/>
    <w:p w14:paraId="2A469EFF" w14:textId="77777777" w:rsidR="00AB162E" w:rsidRDefault="00000000">
      <w:pPr>
        <w:pStyle w:val="Ttulo1"/>
      </w:pPr>
      <w:r>
        <w:t>5. Roteiro introdutório da aula</w:t>
      </w:r>
    </w:p>
    <w:p w14:paraId="724E549B" w14:textId="77777777" w:rsidR="00AB162E" w:rsidRDefault="00000000">
      <w:r>
        <w:t>Nesta aula, você vai aprender a diferença entre criar a estrutura de um banco de dados e manipular os dados que ficam dentro dele. Para facilitar, pense em uma loja virtual: antes de cadastrar produtos, é preciso criar uma tabela para guardar nome, preço, categoria e estoque. Depois disso, é possível inserir, consultar, alterar e excluir produtos.</w:t>
      </w:r>
    </w:p>
    <w:p w14:paraId="4210B273" w14:textId="77777777" w:rsidR="00AB162E" w:rsidRDefault="00000000">
      <w:r>
        <w:t>A parte que cria ou altera a estrutura recebe o nome de DDL. A parte que trabalha com os dados recebe o nome de DML.</w:t>
      </w:r>
    </w:p>
    <w:p w14:paraId="159AAE3C" w14:textId="77777777" w:rsidR="00AB162E" w:rsidRDefault="00000000">
      <w:pPr>
        <w:pStyle w:val="Ttulo1"/>
      </w:pPr>
      <w:r>
        <w:t>6. Plano de aula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3322"/>
        <w:gridCol w:w="3323"/>
      </w:tblGrid>
      <w:tr w:rsidR="00AB162E" w14:paraId="17C02316" w14:textId="77777777">
        <w:trPr>
          <w:jc w:val="center"/>
        </w:trPr>
        <w:tc>
          <w:tcPr>
            <w:tcW w:w="3326" w:type="dxa"/>
            <w:shd w:val="clear" w:color="auto" w:fill="D9EAF7"/>
          </w:tcPr>
          <w:p w14:paraId="6A1B0012" w14:textId="77777777" w:rsidR="00AB162E" w:rsidRDefault="00000000">
            <w:r>
              <w:rPr>
                <w:b/>
                <w:sz w:val="18"/>
              </w:rPr>
              <w:t>Momento</w:t>
            </w:r>
          </w:p>
        </w:tc>
        <w:tc>
          <w:tcPr>
            <w:tcW w:w="3326" w:type="dxa"/>
            <w:shd w:val="clear" w:color="auto" w:fill="D9EAF7"/>
          </w:tcPr>
          <w:p w14:paraId="28DEAF4C" w14:textId="77777777" w:rsidR="00AB162E" w:rsidRDefault="00000000">
            <w:r>
              <w:rPr>
                <w:b/>
                <w:sz w:val="18"/>
              </w:rPr>
              <w:t>Tempo</w:t>
            </w:r>
          </w:p>
        </w:tc>
        <w:tc>
          <w:tcPr>
            <w:tcW w:w="3326" w:type="dxa"/>
            <w:shd w:val="clear" w:color="auto" w:fill="D9EAF7"/>
          </w:tcPr>
          <w:p w14:paraId="01F7BAA6" w14:textId="77777777" w:rsidR="00AB162E" w:rsidRDefault="00000000">
            <w:r>
              <w:rPr>
                <w:b/>
                <w:sz w:val="18"/>
              </w:rPr>
              <w:t>Descrição</w:t>
            </w:r>
          </w:p>
        </w:tc>
      </w:tr>
      <w:tr w:rsidR="00AB162E" w14:paraId="00395235" w14:textId="77777777">
        <w:trPr>
          <w:jc w:val="center"/>
        </w:trPr>
        <w:tc>
          <w:tcPr>
            <w:tcW w:w="3326" w:type="dxa"/>
          </w:tcPr>
          <w:p w14:paraId="410EBFFD" w14:textId="77777777" w:rsidR="00AB162E" w:rsidRDefault="00000000">
            <w:r>
              <w:rPr>
                <w:sz w:val="18"/>
              </w:rPr>
              <w:t>Acolhimento e contextualização</w:t>
            </w:r>
          </w:p>
        </w:tc>
        <w:tc>
          <w:tcPr>
            <w:tcW w:w="3326" w:type="dxa"/>
          </w:tcPr>
          <w:p w14:paraId="6DE811D7" w14:textId="77777777" w:rsidR="00AB162E" w:rsidRDefault="00000000">
            <w:r>
              <w:rPr>
                <w:sz w:val="18"/>
              </w:rPr>
              <w:t>10 min</w:t>
            </w:r>
          </w:p>
        </w:tc>
        <w:tc>
          <w:tcPr>
            <w:tcW w:w="3326" w:type="dxa"/>
          </w:tcPr>
          <w:p w14:paraId="7B016980" w14:textId="77777777" w:rsidR="00AB162E" w:rsidRDefault="00000000">
            <w:r>
              <w:rPr>
                <w:sz w:val="18"/>
              </w:rPr>
              <w:t>Apresentar a situação-problema de uma loja/empresa que precisa organizar dados.</w:t>
            </w:r>
          </w:p>
        </w:tc>
      </w:tr>
      <w:tr w:rsidR="00AB162E" w14:paraId="113274A5" w14:textId="77777777">
        <w:trPr>
          <w:jc w:val="center"/>
        </w:trPr>
        <w:tc>
          <w:tcPr>
            <w:tcW w:w="3326" w:type="dxa"/>
          </w:tcPr>
          <w:p w14:paraId="321374BA" w14:textId="77777777" w:rsidR="00AB162E" w:rsidRDefault="00000000">
            <w:r>
              <w:rPr>
                <w:sz w:val="18"/>
              </w:rPr>
              <w:t>Explicação teórica</w:t>
            </w:r>
          </w:p>
        </w:tc>
        <w:tc>
          <w:tcPr>
            <w:tcW w:w="3326" w:type="dxa"/>
          </w:tcPr>
          <w:p w14:paraId="2F71C343" w14:textId="77777777" w:rsidR="00AB162E" w:rsidRDefault="00000000">
            <w:r>
              <w:rPr>
                <w:sz w:val="18"/>
              </w:rPr>
              <w:t>20 min</w:t>
            </w:r>
          </w:p>
        </w:tc>
        <w:tc>
          <w:tcPr>
            <w:tcW w:w="3326" w:type="dxa"/>
          </w:tcPr>
          <w:p w14:paraId="3A5CB257" w14:textId="77777777" w:rsidR="00AB162E" w:rsidRDefault="00000000">
            <w:r>
              <w:rPr>
                <w:sz w:val="18"/>
              </w:rPr>
              <w:t>Explicar SQL, DDL, DML, tabelas, tipos de dados, chaves e restrições.</w:t>
            </w:r>
          </w:p>
        </w:tc>
      </w:tr>
      <w:tr w:rsidR="00AB162E" w14:paraId="06CC2FA2" w14:textId="77777777">
        <w:trPr>
          <w:jc w:val="center"/>
        </w:trPr>
        <w:tc>
          <w:tcPr>
            <w:tcW w:w="3326" w:type="dxa"/>
          </w:tcPr>
          <w:p w14:paraId="57B1AAE4" w14:textId="77777777" w:rsidR="00AB162E" w:rsidRDefault="00000000">
            <w:r>
              <w:rPr>
                <w:sz w:val="18"/>
              </w:rPr>
              <w:t>Exemplos guiados</w:t>
            </w:r>
          </w:p>
        </w:tc>
        <w:tc>
          <w:tcPr>
            <w:tcW w:w="3326" w:type="dxa"/>
          </w:tcPr>
          <w:p w14:paraId="55F5DB92" w14:textId="77777777" w:rsidR="00AB162E" w:rsidRDefault="00000000">
            <w:r>
              <w:rPr>
                <w:sz w:val="18"/>
              </w:rPr>
              <w:t>30 min</w:t>
            </w:r>
          </w:p>
        </w:tc>
        <w:tc>
          <w:tcPr>
            <w:tcW w:w="3326" w:type="dxa"/>
          </w:tcPr>
          <w:p w14:paraId="53F55BB6" w14:textId="77777777" w:rsidR="00AB162E" w:rsidRDefault="00000000">
            <w:r>
              <w:rPr>
                <w:sz w:val="18"/>
              </w:rPr>
              <w:t>Executar comandos de criação, inserção, consulta, atualização, exclusão e alteração de tabela.</w:t>
            </w:r>
          </w:p>
        </w:tc>
      </w:tr>
      <w:tr w:rsidR="00AB162E" w14:paraId="60B2CA09" w14:textId="77777777">
        <w:trPr>
          <w:jc w:val="center"/>
        </w:trPr>
        <w:tc>
          <w:tcPr>
            <w:tcW w:w="3326" w:type="dxa"/>
          </w:tcPr>
          <w:p w14:paraId="624C1D83" w14:textId="77777777" w:rsidR="00AB162E" w:rsidRDefault="00000000">
            <w:r>
              <w:rPr>
                <w:sz w:val="18"/>
              </w:rPr>
              <w:t>Exercícios resolvidos</w:t>
            </w:r>
          </w:p>
        </w:tc>
        <w:tc>
          <w:tcPr>
            <w:tcW w:w="3326" w:type="dxa"/>
          </w:tcPr>
          <w:p w14:paraId="1D150541" w14:textId="77777777" w:rsidR="00AB162E" w:rsidRDefault="00000000">
            <w:r>
              <w:rPr>
                <w:sz w:val="18"/>
              </w:rPr>
              <w:t>25 min</w:t>
            </w:r>
          </w:p>
        </w:tc>
        <w:tc>
          <w:tcPr>
            <w:tcW w:w="3326" w:type="dxa"/>
          </w:tcPr>
          <w:p w14:paraId="4A776036" w14:textId="77777777" w:rsidR="00AB162E" w:rsidRDefault="00000000">
            <w:r>
              <w:rPr>
                <w:sz w:val="18"/>
              </w:rPr>
              <w:t>Os alunos digitam, testam e observam o resultado dos comandos.</w:t>
            </w:r>
          </w:p>
        </w:tc>
      </w:tr>
      <w:tr w:rsidR="00AB162E" w14:paraId="558418B0" w14:textId="77777777">
        <w:trPr>
          <w:jc w:val="center"/>
        </w:trPr>
        <w:tc>
          <w:tcPr>
            <w:tcW w:w="3326" w:type="dxa"/>
          </w:tcPr>
          <w:p w14:paraId="45FDB3FB" w14:textId="77777777" w:rsidR="00AB162E" w:rsidRDefault="00000000">
            <w:r>
              <w:rPr>
                <w:sz w:val="18"/>
              </w:rPr>
              <w:t>Roteiro prático</w:t>
            </w:r>
          </w:p>
        </w:tc>
        <w:tc>
          <w:tcPr>
            <w:tcW w:w="3326" w:type="dxa"/>
          </w:tcPr>
          <w:p w14:paraId="30EE6F90" w14:textId="77777777" w:rsidR="00AB162E" w:rsidRDefault="00000000">
            <w:r>
              <w:rPr>
                <w:sz w:val="18"/>
              </w:rPr>
              <w:t>30 min</w:t>
            </w:r>
          </w:p>
        </w:tc>
        <w:tc>
          <w:tcPr>
            <w:tcW w:w="3326" w:type="dxa"/>
          </w:tcPr>
          <w:p w14:paraId="463AB6D0" w14:textId="77777777" w:rsidR="00AB162E" w:rsidRDefault="00000000">
            <w:r>
              <w:rPr>
                <w:sz w:val="18"/>
              </w:rPr>
              <w:t>Atividade TechFix: modificar estruturas de tabelas e refletir sobre cuidados.</w:t>
            </w:r>
          </w:p>
        </w:tc>
      </w:tr>
      <w:tr w:rsidR="00AB162E" w14:paraId="2FFB5906" w14:textId="77777777">
        <w:trPr>
          <w:jc w:val="center"/>
        </w:trPr>
        <w:tc>
          <w:tcPr>
            <w:tcW w:w="3326" w:type="dxa"/>
          </w:tcPr>
          <w:p w14:paraId="47B3EA95" w14:textId="77777777" w:rsidR="00AB162E" w:rsidRDefault="00000000">
            <w:r>
              <w:rPr>
                <w:sz w:val="18"/>
              </w:rPr>
              <w:t>Fechamento e revisão</w:t>
            </w:r>
          </w:p>
        </w:tc>
        <w:tc>
          <w:tcPr>
            <w:tcW w:w="3326" w:type="dxa"/>
          </w:tcPr>
          <w:p w14:paraId="5C3B3D61" w14:textId="77777777" w:rsidR="00AB162E" w:rsidRDefault="00000000">
            <w:r>
              <w:rPr>
                <w:sz w:val="18"/>
              </w:rPr>
              <w:t>5 min</w:t>
            </w:r>
          </w:p>
        </w:tc>
        <w:tc>
          <w:tcPr>
            <w:tcW w:w="3326" w:type="dxa"/>
          </w:tcPr>
          <w:p w14:paraId="67AE979D" w14:textId="77777777" w:rsidR="00AB162E" w:rsidRDefault="00000000">
            <w:r>
              <w:rPr>
                <w:sz w:val="18"/>
              </w:rPr>
              <w:t>Retomar diferença entre DDL e DML e principais comandos.</w:t>
            </w:r>
          </w:p>
        </w:tc>
      </w:tr>
    </w:tbl>
    <w:p w14:paraId="5892FFBD" w14:textId="77777777" w:rsidR="00AB162E" w:rsidRDefault="00AB162E"/>
    <w:p w14:paraId="1A69D738" w14:textId="77777777" w:rsidR="00AB162E" w:rsidRDefault="00000000">
      <w:pPr>
        <w:pStyle w:val="Ttulo1"/>
      </w:pPr>
      <w:r>
        <w:t>7. Exemplos guiados em SQL/MySQL</w:t>
      </w:r>
    </w:p>
    <w:p w14:paraId="697245D9" w14:textId="77777777" w:rsidR="00AB162E" w:rsidRDefault="00000000">
      <w:r>
        <w:t>Os exemplos a seguir podem ser digitados e testados em um ambiente MySQL. Eles usam uma loja fictícia chamada LojaTech.</w:t>
      </w:r>
    </w:p>
    <w:p w14:paraId="5FEE931C" w14:textId="77777777" w:rsidR="00AB162E" w:rsidRDefault="00000000">
      <w:pPr>
        <w:pStyle w:val="Ttulo2"/>
      </w:pPr>
      <w:r>
        <w:t>7.1 Criando e selecionando o banco de dados</w:t>
      </w:r>
    </w:p>
    <w:p w14:paraId="5E8E8DFC" w14:textId="77777777" w:rsidR="00AB162E" w:rsidRDefault="00000000">
      <w:pPr>
        <w:pStyle w:val="CodigoSQL"/>
        <w:shd w:val="clear" w:color="auto" w:fill="F2F2F2"/>
      </w:pPr>
      <w:r>
        <w:t>DROP DATABASE IF EXISTS loja_tech;</w:t>
      </w:r>
    </w:p>
    <w:p w14:paraId="1DE9DD35" w14:textId="77777777" w:rsidR="00AB162E" w:rsidRDefault="00000000">
      <w:pPr>
        <w:pStyle w:val="CodigoSQL"/>
        <w:shd w:val="clear" w:color="auto" w:fill="F2F2F2"/>
      </w:pPr>
      <w:r>
        <w:t>CREATE DATABASE loja_tech;</w:t>
      </w:r>
    </w:p>
    <w:p w14:paraId="2FD7F9DF" w14:textId="77777777" w:rsidR="00AB162E" w:rsidRDefault="00000000">
      <w:pPr>
        <w:pStyle w:val="CodigoSQL"/>
        <w:shd w:val="clear" w:color="auto" w:fill="F2F2F2"/>
      </w:pPr>
      <w:r>
        <w:t>USE loja_tech;</w:t>
      </w:r>
    </w:p>
    <w:p w14:paraId="0B999BA8" w14:textId="77777777" w:rsidR="00AB162E" w:rsidRDefault="00000000">
      <w:r>
        <w:t>O comando CREATE DATABASE cria o banco de dados. O comando USE informa qual banco será usado nos próximos comandos.</w:t>
      </w:r>
    </w:p>
    <w:p w14:paraId="1EF545FD" w14:textId="77777777" w:rsidR="00AB162E" w:rsidRDefault="00000000">
      <w:pPr>
        <w:pStyle w:val="Ttulo2"/>
      </w:pPr>
      <w:r>
        <w:t>7.2 Criando uma tabela com CREATE TABLE</w:t>
      </w:r>
    </w:p>
    <w:p w14:paraId="428AB91A" w14:textId="77777777" w:rsidR="00AB162E" w:rsidRDefault="00000000">
      <w:pPr>
        <w:pStyle w:val="CodigoSQL"/>
        <w:shd w:val="clear" w:color="auto" w:fill="F2F2F2"/>
      </w:pPr>
      <w:r>
        <w:t>CREATE TABLE produtos (</w:t>
      </w:r>
    </w:p>
    <w:p w14:paraId="5EEBEB24" w14:textId="77777777" w:rsidR="00AB162E" w:rsidRDefault="00000000">
      <w:pPr>
        <w:pStyle w:val="CodigoSQL"/>
        <w:shd w:val="clear" w:color="auto" w:fill="F2F2F2"/>
      </w:pPr>
      <w:r>
        <w:t xml:space="preserve">    id_produto INT AUTO_INCREMENT PRIMARY KEY,</w:t>
      </w:r>
    </w:p>
    <w:p w14:paraId="1BA8B5F9" w14:textId="77777777" w:rsidR="00AB162E" w:rsidRDefault="00000000">
      <w:pPr>
        <w:pStyle w:val="CodigoSQL"/>
        <w:shd w:val="clear" w:color="auto" w:fill="F2F2F2"/>
      </w:pPr>
      <w:r>
        <w:t xml:space="preserve">    nome_produto VARCHAR(100) NOT NULL,</w:t>
      </w:r>
    </w:p>
    <w:p w14:paraId="3259C888" w14:textId="77777777" w:rsidR="00AB162E" w:rsidRDefault="00000000">
      <w:pPr>
        <w:pStyle w:val="CodigoSQL"/>
        <w:shd w:val="clear" w:color="auto" w:fill="F2F2F2"/>
      </w:pPr>
      <w:r>
        <w:t xml:space="preserve">    categoria VARCHAR(50),</w:t>
      </w:r>
    </w:p>
    <w:p w14:paraId="396ED04A" w14:textId="77777777" w:rsidR="00AB162E" w:rsidRDefault="00000000">
      <w:pPr>
        <w:pStyle w:val="CodigoSQL"/>
        <w:shd w:val="clear" w:color="auto" w:fill="F2F2F2"/>
      </w:pPr>
      <w:r>
        <w:t xml:space="preserve">    preco DECIMAL(10,2) NOT NULL,</w:t>
      </w:r>
    </w:p>
    <w:p w14:paraId="6B397A47" w14:textId="77777777" w:rsidR="00AB162E" w:rsidRDefault="00000000">
      <w:pPr>
        <w:pStyle w:val="CodigoSQL"/>
        <w:shd w:val="clear" w:color="auto" w:fill="F2F2F2"/>
      </w:pPr>
      <w:r>
        <w:t xml:space="preserve">    quantidade_estoque INT DEFAULT 0 CHECK (quantidade_estoque &gt;= 0)</w:t>
      </w:r>
    </w:p>
    <w:p w14:paraId="1714D601" w14:textId="77777777" w:rsidR="00AB162E" w:rsidRDefault="00000000">
      <w:pPr>
        <w:pStyle w:val="CodigoSQL"/>
        <w:shd w:val="clear" w:color="auto" w:fill="F2F2F2"/>
      </w:pPr>
      <w:r>
        <w:t>);</w:t>
      </w:r>
    </w:p>
    <w:p w14:paraId="1562A089" w14:textId="77777777" w:rsidR="00AB162E" w:rsidRDefault="00000000">
      <w:r>
        <w:t>Esse comando cria a tabela produtos. A coluna id_produto identifica cada produto. A coluna nome_produto não pode ficar vazia. O preço usa DECIMAL, indicado para valores monetários.</w:t>
      </w:r>
    </w:p>
    <w:p w14:paraId="03B555C8" w14:textId="77777777" w:rsidR="00AB162E" w:rsidRDefault="00000000">
      <w:pPr>
        <w:pStyle w:val="Ttulo2"/>
      </w:pPr>
      <w:r>
        <w:t>7.3 Inserindo dados com INSERT</w:t>
      </w:r>
    </w:p>
    <w:p w14:paraId="5EA87AFF" w14:textId="77777777" w:rsidR="00AB162E" w:rsidRDefault="00000000">
      <w:pPr>
        <w:pStyle w:val="CodigoSQL"/>
        <w:shd w:val="clear" w:color="auto" w:fill="F2F2F2"/>
      </w:pPr>
      <w:r>
        <w:t>INSERT INTO produtos (nome_produto, categoria, preco, quantidade_estoque)</w:t>
      </w:r>
    </w:p>
    <w:p w14:paraId="00838253" w14:textId="77777777" w:rsidR="00AB162E" w:rsidRDefault="00000000">
      <w:pPr>
        <w:pStyle w:val="CodigoSQL"/>
        <w:shd w:val="clear" w:color="auto" w:fill="F2F2F2"/>
      </w:pPr>
      <w:r>
        <w:t>VALUES</w:t>
      </w:r>
    </w:p>
    <w:p w14:paraId="502B5D07" w14:textId="77777777" w:rsidR="00AB162E" w:rsidRDefault="00000000">
      <w:pPr>
        <w:pStyle w:val="CodigoSQL"/>
        <w:shd w:val="clear" w:color="auto" w:fill="F2F2F2"/>
      </w:pPr>
      <w:r>
        <w:t>('Mouse Gamer', 'Periféricos', 89.90, 20),</w:t>
      </w:r>
    </w:p>
    <w:p w14:paraId="2A9CBC33" w14:textId="77777777" w:rsidR="00AB162E" w:rsidRDefault="00000000">
      <w:pPr>
        <w:pStyle w:val="CodigoSQL"/>
        <w:shd w:val="clear" w:color="auto" w:fill="F2F2F2"/>
      </w:pPr>
      <w:r>
        <w:t>('Teclado Mecânico', 'Periféricos', 249.90, 10),</w:t>
      </w:r>
    </w:p>
    <w:p w14:paraId="59ECA99F" w14:textId="77777777" w:rsidR="00AB162E" w:rsidRDefault="00000000">
      <w:pPr>
        <w:pStyle w:val="CodigoSQL"/>
        <w:shd w:val="clear" w:color="auto" w:fill="F2F2F2"/>
      </w:pPr>
      <w:r>
        <w:t>('Monitor 24 polegadas', 'Monitores', 899.90, 5);</w:t>
      </w:r>
    </w:p>
    <w:p w14:paraId="67342255" w14:textId="77777777" w:rsidR="00AB162E" w:rsidRDefault="00000000">
      <w:r>
        <w:t>O INSERT adiciona novos registros na tabela. Como id_produto é AUTO_INCREMENT, o banco gera o código automaticamente.</w:t>
      </w:r>
    </w:p>
    <w:p w14:paraId="56161475" w14:textId="77777777" w:rsidR="00AB162E" w:rsidRDefault="00000000">
      <w:pPr>
        <w:pStyle w:val="Ttulo2"/>
      </w:pPr>
      <w:r>
        <w:lastRenderedPageBreak/>
        <w:t>7.4 Consultando dados com SELECT</w:t>
      </w:r>
    </w:p>
    <w:p w14:paraId="281BB6D4" w14:textId="77777777" w:rsidR="00AB162E" w:rsidRDefault="00000000">
      <w:pPr>
        <w:pStyle w:val="CodigoSQL"/>
        <w:shd w:val="clear" w:color="auto" w:fill="F2F2F2"/>
      </w:pPr>
      <w:r>
        <w:t>SELECT * FROM produtos;</w:t>
      </w:r>
    </w:p>
    <w:p w14:paraId="4A41B330" w14:textId="77777777" w:rsidR="00AB162E" w:rsidRDefault="00AB162E">
      <w:pPr>
        <w:pStyle w:val="CodigoSQL"/>
        <w:shd w:val="clear" w:color="auto" w:fill="F2F2F2"/>
      </w:pPr>
    </w:p>
    <w:p w14:paraId="55841FEA" w14:textId="77777777" w:rsidR="00AB162E" w:rsidRDefault="00000000">
      <w:pPr>
        <w:pStyle w:val="CodigoSQL"/>
        <w:shd w:val="clear" w:color="auto" w:fill="F2F2F2"/>
      </w:pPr>
      <w:r>
        <w:t>SELECT nome_produto, preco</w:t>
      </w:r>
    </w:p>
    <w:p w14:paraId="48C927ED" w14:textId="77777777" w:rsidR="00AB162E" w:rsidRDefault="00000000">
      <w:pPr>
        <w:pStyle w:val="CodigoSQL"/>
        <w:shd w:val="clear" w:color="auto" w:fill="F2F2F2"/>
      </w:pPr>
      <w:r>
        <w:t>FROM produtos;</w:t>
      </w:r>
    </w:p>
    <w:p w14:paraId="680D99B8" w14:textId="77777777" w:rsidR="00AB162E" w:rsidRDefault="00AB162E">
      <w:pPr>
        <w:pStyle w:val="CodigoSQL"/>
        <w:shd w:val="clear" w:color="auto" w:fill="F2F2F2"/>
      </w:pPr>
    </w:p>
    <w:p w14:paraId="6CCF13E3" w14:textId="77777777" w:rsidR="00AB162E" w:rsidRDefault="00000000">
      <w:pPr>
        <w:pStyle w:val="CodigoSQL"/>
        <w:shd w:val="clear" w:color="auto" w:fill="F2F2F2"/>
      </w:pPr>
      <w:r>
        <w:t>SELECT * FROM produtos</w:t>
      </w:r>
    </w:p>
    <w:p w14:paraId="5F3AE8D1" w14:textId="77777777" w:rsidR="00AB162E" w:rsidRDefault="00000000">
      <w:pPr>
        <w:pStyle w:val="CodigoSQL"/>
        <w:shd w:val="clear" w:color="auto" w:fill="F2F2F2"/>
      </w:pPr>
      <w:r>
        <w:t>WHERE categoria = 'Periféricos';</w:t>
      </w:r>
    </w:p>
    <w:p w14:paraId="720295C8" w14:textId="77777777" w:rsidR="00AB162E" w:rsidRDefault="00000000">
      <w:r>
        <w:t>O SELECT consulta dados. O asterisco (*) mostra todas as colunas. O WHERE filtra registros por uma condição.</w:t>
      </w:r>
    </w:p>
    <w:p w14:paraId="6838FD29" w14:textId="77777777" w:rsidR="00AB162E" w:rsidRDefault="00000000">
      <w:pPr>
        <w:pStyle w:val="Ttulo2"/>
      </w:pPr>
      <w:r>
        <w:t>7.5 Atualizando registros com UPDATE</w:t>
      </w:r>
    </w:p>
    <w:p w14:paraId="6D54F020" w14:textId="77777777" w:rsidR="00AB162E" w:rsidRDefault="00000000">
      <w:pPr>
        <w:pStyle w:val="CodigoSQL"/>
        <w:shd w:val="clear" w:color="auto" w:fill="F2F2F2"/>
      </w:pPr>
      <w:r>
        <w:t>UPDATE produtos</w:t>
      </w:r>
    </w:p>
    <w:p w14:paraId="6E8CDA7B" w14:textId="77777777" w:rsidR="00AB162E" w:rsidRDefault="00000000">
      <w:pPr>
        <w:pStyle w:val="CodigoSQL"/>
        <w:shd w:val="clear" w:color="auto" w:fill="F2F2F2"/>
      </w:pPr>
      <w:r>
        <w:t>SET preco = 219.90</w:t>
      </w:r>
    </w:p>
    <w:p w14:paraId="2CA69F64" w14:textId="77777777" w:rsidR="00AB162E" w:rsidRDefault="00000000">
      <w:pPr>
        <w:pStyle w:val="CodigoSQL"/>
        <w:shd w:val="clear" w:color="auto" w:fill="F2F2F2"/>
      </w:pPr>
      <w:r>
        <w:t>WHERE id_produto = 2;</w:t>
      </w:r>
    </w:p>
    <w:p w14:paraId="0F3D78CD" w14:textId="77777777" w:rsidR="00AB162E" w:rsidRDefault="00AB162E">
      <w:pPr>
        <w:pStyle w:val="CodigoSQL"/>
        <w:shd w:val="clear" w:color="auto" w:fill="F2F2F2"/>
      </w:pPr>
    </w:p>
    <w:p w14:paraId="44501029" w14:textId="77777777" w:rsidR="00AB162E" w:rsidRDefault="00000000">
      <w:pPr>
        <w:pStyle w:val="CodigoSQL"/>
        <w:shd w:val="clear" w:color="auto" w:fill="F2F2F2"/>
      </w:pPr>
      <w:r>
        <w:t>SELECT * FROM produtos;</w:t>
      </w:r>
    </w:p>
    <w:p w14:paraId="4E88DDDE" w14:textId="77777777" w:rsidR="00AB162E" w:rsidRDefault="00000000">
      <w:pPr>
        <w:shd w:val="clear" w:color="auto" w:fill="EAF2F8"/>
        <w:ind w:left="142"/>
      </w:pPr>
      <w:r>
        <w:rPr>
          <w:b/>
          <w:color w:val="1F4E79"/>
        </w:rPr>
        <w:t xml:space="preserve">Observação: </w:t>
      </w:r>
      <w:r>
        <w:t>Nunca use UPDATE sem WHERE em atividades reais, porque isso pode alterar todos os registros da tabela.</w:t>
      </w:r>
    </w:p>
    <w:p w14:paraId="73B479D8" w14:textId="77777777" w:rsidR="00AB162E" w:rsidRDefault="00000000">
      <w:pPr>
        <w:pStyle w:val="Ttulo2"/>
      </w:pPr>
      <w:r>
        <w:t>7.6 Excluindo registros com DELETE</w:t>
      </w:r>
    </w:p>
    <w:p w14:paraId="6DB33865" w14:textId="77777777" w:rsidR="00AB162E" w:rsidRDefault="00000000">
      <w:pPr>
        <w:pStyle w:val="CodigoSQL"/>
        <w:shd w:val="clear" w:color="auto" w:fill="F2F2F2"/>
      </w:pPr>
      <w:r>
        <w:t>DELETE FROM produtos</w:t>
      </w:r>
    </w:p>
    <w:p w14:paraId="0F876E4F" w14:textId="77777777" w:rsidR="00AB162E" w:rsidRDefault="00000000">
      <w:pPr>
        <w:pStyle w:val="CodigoSQL"/>
        <w:shd w:val="clear" w:color="auto" w:fill="F2F2F2"/>
      </w:pPr>
      <w:r>
        <w:t>WHERE id_produto = 3;</w:t>
      </w:r>
    </w:p>
    <w:p w14:paraId="599F8AAA" w14:textId="77777777" w:rsidR="00AB162E" w:rsidRDefault="00AB162E">
      <w:pPr>
        <w:pStyle w:val="CodigoSQL"/>
        <w:shd w:val="clear" w:color="auto" w:fill="F2F2F2"/>
      </w:pPr>
    </w:p>
    <w:p w14:paraId="58977DEA" w14:textId="77777777" w:rsidR="00AB162E" w:rsidRDefault="00000000">
      <w:pPr>
        <w:pStyle w:val="CodigoSQL"/>
        <w:shd w:val="clear" w:color="auto" w:fill="F2F2F2"/>
      </w:pPr>
      <w:r>
        <w:t>SELECT * FROM produtos;</w:t>
      </w:r>
    </w:p>
    <w:p w14:paraId="46C651E6" w14:textId="77777777" w:rsidR="00AB162E" w:rsidRDefault="00000000">
      <w:pPr>
        <w:shd w:val="clear" w:color="auto" w:fill="EAF2F8"/>
        <w:ind w:left="142"/>
      </w:pPr>
      <w:r>
        <w:rPr>
          <w:b/>
          <w:color w:val="1F4E79"/>
        </w:rPr>
        <w:t xml:space="preserve">Observação: </w:t>
      </w:r>
      <w:r>
        <w:t>Assim como no UPDATE, o DELETE sem WHERE pode apagar todos os registros da tabela.</w:t>
      </w:r>
    </w:p>
    <w:p w14:paraId="4140C0DE" w14:textId="77777777" w:rsidR="00AB162E" w:rsidRDefault="00000000">
      <w:pPr>
        <w:pStyle w:val="Ttulo2"/>
      </w:pPr>
      <w:r>
        <w:t>7.7 Alterando a tabela com ALTER TABLE</w:t>
      </w:r>
    </w:p>
    <w:p w14:paraId="6C33D618" w14:textId="77777777" w:rsidR="00AB162E" w:rsidRDefault="00000000">
      <w:pPr>
        <w:pStyle w:val="CodigoSQL"/>
        <w:shd w:val="clear" w:color="auto" w:fill="F2F2F2"/>
      </w:pPr>
      <w:r>
        <w:t>ALTER TABLE produtos</w:t>
      </w:r>
    </w:p>
    <w:p w14:paraId="1BA94192" w14:textId="77777777" w:rsidR="00AB162E" w:rsidRDefault="00000000">
      <w:pPr>
        <w:pStyle w:val="CodigoSQL"/>
        <w:shd w:val="clear" w:color="auto" w:fill="F2F2F2"/>
      </w:pPr>
      <w:r>
        <w:t>ADD COLUMN marca VARCHAR(50);</w:t>
      </w:r>
    </w:p>
    <w:p w14:paraId="4745326A" w14:textId="77777777" w:rsidR="00AB162E" w:rsidRDefault="00AB162E">
      <w:pPr>
        <w:pStyle w:val="CodigoSQL"/>
        <w:shd w:val="clear" w:color="auto" w:fill="F2F2F2"/>
      </w:pPr>
    </w:p>
    <w:p w14:paraId="44ABE513" w14:textId="77777777" w:rsidR="00AB162E" w:rsidRDefault="00000000">
      <w:pPr>
        <w:pStyle w:val="CodigoSQL"/>
        <w:shd w:val="clear" w:color="auto" w:fill="F2F2F2"/>
      </w:pPr>
      <w:r>
        <w:t>ALTER TABLE produtos</w:t>
      </w:r>
    </w:p>
    <w:p w14:paraId="117FD835" w14:textId="77777777" w:rsidR="00AB162E" w:rsidRDefault="00000000">
      <w:pPr>
        <w:pStyle w:val="CodigoSQL"/>
        <w:shd w:val="clear" w:color="auto" w:fill="F2F2F2"/>
      </w:pPr>
      <w:r>
        <w:t>MODIFY COLUMN nome_produto VARCHAR(150);</w:t>
      </w:r>
    </w:p>
    <w:p w14:paraId="7096159C" w14:textId="77777777" w:rsidR="00AB162E" w:rsidRDefault="00AB162E">
      <w:pPr>
        <w:pStyle w:val="CodigoSQL"/>
        <w:shd w:val="clear" w:color="auto" w:fill="F2F2F2"/>
      </w:pPr>
    </w:p>
    <w:p w14:paraId="48C7EFE4" w14:textId="77777777" w:rsidR="00AB162E" w:rsidRDefault="00000000">
      <w:pPr>
        <w:pStyle w:val="CodigoSQL"/>
        <w:shd w:val="clear" w:color="auto" w:fill="F2F2F2"/>
      </w:pPr>
      <w:r>
        <w:t>ALTER TABLE produtos</w:t>
      </w:r>
    </w:p>
    <w:p w14:paraId="394ADF29" w14:textId="77777777" w:rsidR="00AB162E" w:rsidRDefault="00000000">
      <w:pPr>
        <w:pStyle w:val="CodigoSQL"/>
        <w:shd w:val="clear" w:color="auto" w:fill="F2F2F2"/>
      </w:pPr>
      <w:r>
        <w:t>DROP COLUMN marca;</w:t>
      </w:r>
    </w:p>
    <w:p w14:paraId="085FFFDD" w14:textId="77777777" w:rsidR="00AB162E" w:rsidRDefault="00000000">
      <w:r>
        <w:t>O ALTER TABLE modifica a estrutura da tabela. Ele pode adicionar colunas, alterar tipos/tamanhos e remover colunas.</w:t>
      </w:r>
    </w:p>
    <w:p w14:paraId="65E77E33" w14:textId="77777777" w:rsidR="00AB162E" w:rsidRDefault="00000000">
      <w:pPr>
        <w:pStyle w:val="Ttulo2"/>
      </w:pPr>
      <w:r>
        <w:t>7.8 Criando duas tabelas relacionadas</w:t>
      </w:r>
    </w:p>
    <w:p w14:paraId="7CE15E37" w14:textId="77777777" w:rsidR="00AB162E" w:rsidRDefault="00000000">
      <w:pPr>
        <w:pStyle w:val="CodigoSQL"/>
        <w:shd w:val="clear" w:color="auto" w:fill="F2F2F2"/>
      </w:pPr>
      <w:r>
        <w:t>CREATE TABLE clientes (</w:t>
      </w:r>
    </w:p>
    <w:p w14:paraId="6CE84F33" w14:textId="77777777" w:rsidR="00AB162E" w:rsidRDefault="00000000">
      <w:pPr>
        <w:pStyle w:val="CodigoSQL"/>
        <w:shd w:val="clear" w:color="auto" w:fill="F2F2F2"/>
      </w:pPr>
      <w:r>
        <w:t xml:space="preserve">    id_cliente INT AUTO_INCREMENT PRIMARY KEY,</w:t>
      </w:r>
    </w:p>
    <w:p w14:paraId="27335509" w14:textId="77777777" w:rsidR="00AB162E" w:rsidRDefault="00000000">
      <w:pPr>
        <w:pStyle w:val="CodigoSQL"/>
        <w:shd w:val="clear" w:color="auto" w:fill="F2F2F2"/>
      </w:pPr>
      <w:r>
        <w:t xml:space="preserve">    nome_cliente VARCHAR(100) NOT NULL,</w:t>
      </w:r>
    </w:p>
    <w:p w14:paraId="7751F755" w14:textId="77777777" w:rsidR="00AB162E" w:rsidRDefault="00000000">
      <w:pPr>
        <w:pStyle w:val="CodigoSQL"/>
        <w:shd w:val="clear" w:color="auto" w:fill="F2F2F2"/>
      </w:pPr>
      <w:r>
        <w:t xml:space="preserve">    email VARCHAR(100) UNIQUE</w:t>
      </w:r>
    </w:p>
    <w:p w14:paraId="1E8A7982" w14:textId="77777777" w:rsidR="00AB162E" w:rsidRDefault="00000000">
      <w:pPr>
        <w:pStyle w:val="CodigoSQL"/>
        <w:shd w:val="clear" w:color="auto" w:fill="F2F2F2"/>
      </w:pPr>
      <w:r>
        <w:t>);</w:t>
      </w:r>
    </w:p>
    <w:p w14:paraId="41642CFE" w14:textId="77777777" w:rsidR="00AB162E" w:rsidRDefault="00AB162E">
      <w:pPr>
        <w:pStyle w:val="CodigoSQL"/>
        <w:shd w:val="clear" w:color="auto" w:fill="F2F2F2"/>
      </w:pPr>
    </w:p>
    <w:p w14:paraId="3B1EF207" w14:textId="77777777" w:rsidR="00AB162E" w:rsidRDefault="00000000">
      <w:pPr>
        <w:pStyle w:val="CodigoSQL"/>
        <w:shd w:val="clear" w:color="auto" w:fill="F2F2F2"/>
      </w:pPr>
      <w:r>
        <w:t>CREATE TABLE pedidos (</w:t>
      </w:r>
    </w:p>
    <w:p w14:paraId="2D37C3A5" w14:textId="77777777" w:rsidR="00AB162E" w:rsidRDefault="00000000">
      <w:pPr>
        <w:pStyle w:val="CodigoSQL"/>
        <w:shd w:val="clear" w:color="auto" w:fill="F2F2F2"/>
      </w:pPr>
      <w:r>
        <w:t xml:space="preserve">    id_pedido INT AUTO_INCREMENT PRIMARY KEY,</w:t>
      </w:r>
    </w:p>
    <w:p w14:paraId="4F596742" w14:textId="77777777" w:rsidR="00AB162E" w:rsidRDefault="00000000">
      <w:pPr>
        <w:pStyle w:val="CodigoSQL"/>
        <w:shd w:val="clear" w:color="auto" w:fill="F2F2F2"/>
      </w:pPr>
      <w:r>
        <w:t xml:space="preserve">    id_cliente INT,</w:t>
      </w:r>
    </w:p>
    <w:p w14:paraId="33DB3268" w14:textId="77777777" w:rsidR="00AB162E" w:rsidRDefault="00000000">
      <w:pPr>
        <w:pStyle w:val="CodigoSQL"/>
        <w:shd w:val="clear" w:color="auto" w:fill="F2F2F2"/>
      </w:pPr>
      <w:r>
        <w:t xml:space="preserve">    data_pedido DATETIME,</w:t>
      </w:r>
    </w:p>
    <w:p w14:paraId="7B299B0A" w14:textId="77777777" w:rsidR="00AB162E" w:rsidRDefault="00000000">
      <w:pPr>
        <w:pStyle w:val="CodigoSQL"/>
        <w:shd w:val="clear" w:color="auto" w:fill="F2F2F2"/>
      </w:pPr>
      <w:r>
        <w:t xml:space="preserve">    valor_total DECIMAL(10,2),</w:t>
      </w:r>
    </w:p>
    <w:p w14:paraId="062DD7FB" w14:textId="77777777" w:rsidR="00AB162E" w:rsidRDefault="00000000">
      <w:pPr>
        <w:pStyle w:val="CodigoSQL"/>
        <w:shd w:val="clear" w:color="auto" w:fill="F2F2F2"/>
      </w:pPr>
      <w:r>
        <w:t xml:space="preserve">    FOREIGN KEY (id_cliente) REFERENCES clientes(id_cliente)</w:t>
      </w:r>
    </w:p>
    <w:p w14:paraId="27C369B7" w14:textId="77777777" w:rsidR="00AB162E" w:rsidRDefault="00000000">
      <w:pPr>
        <w:pStyle w:val="CodigoSQL"/>
        <w:shd w:val="clear" w:color="auto" w:fill="F2F2F2"/>
      </w:pPr>
      <w:r>
        <w:t>);</w:t>
      </w:r>
    </w:p>
    <w:p w14:paraId="0EBB476F" w14:textId="77777777" w:rsidR="00AB162E" w:rsidRDefault="00000000">
      <w:r>
        <w:t>A tabela pedidos possui id_cliente como chave estrangeira. Isso cria uma relação entre o pedido e o cliente que fez a compra.</w:t>
      </w:r>
    </w:p>
    <w:p w14:paraId="41B01869" w14:textId="77777777" w:rsidR="00AB162E" w:rsidRDefault="00000000">
      <w:pPr>
        <w:pStyle w:val="Ttulo2"/>
      </w:pPr>
      <w:r>
        <w:t>7.9 Criando e removendo índices</w:t>
      </w:r>
    </w:p>
    <w:p w14:paraId="1BA538A2" w14:textId="77777777" w:rsidR="00AB162E" w:rsidRDefault="00000000">
      <w:pPr>
        <w:pStyle w:val="CodigoSQL"/>
        <w:shd w:val="clear" w:color="auto" w:fill="F2F2F2"/>
      </w:pPr>
      <w:r>
        <w:t>CREATE INDEX idx_nome_produto</w:t>
      </w:r>
    </w:p>
    <w:p w14:paraId="2C7A5314" w14:textId="77777777" w:rsidR="00AB162E" w:rsidRDefault="00000000">
      <w:pPr>
        <w:pStyle w:val="CodigoSQL"/>
        <w:shd w:val="clear" w:color="auto" w:fill="F2F2F2"/>
      </w:pPr>
      <w:r>
        <w:t>ON produtos (nome_produto);</w:t>
      </w:r>
    </w:p>
    <w:p w14:paraId="6BD1F0E4" w14:textId="77777777" w:rsidR="00AB162E" w:rsidRDefault="00AB162E">
      <w:pPr>
        <w:pStyle w:val="CodigoSQL"/>
        <w:shd w:val="clear" w:color="auto" w:fill="F2F2F2"/>
      </w:pPr>
    </w:p>
    <w:p w14:paraId="701357BB" w14:textId="77777777" w:rsidR="00AB162E" w:rsidRDefault="00000000">
      <w:pPr>
        <w:pStyle w:val="CodigoSQL"/>
        <w:shd w:val="clear" w:color="auto" w:fill="F2F2F2"/>
      </w:pPr>
      <w:r>
        <w:t>DROP INDEX idx_nome_produto</w:t>
      </w:r>
    </w:p>
    <w:p w14:paraId="31199958" w14:textId="77777777" w:rsidR="00AB162E" w:rsidRDefault="00000000">
      <w:pPr>
        <w:pStyle w:val="CodigoSQL"/>
        <w:shd w:val="clear" w:color="auto" w:fill="F2F2F2"/>
      </w:pPr>
      <w:r>
        <w:t>ON produtos;</w:t>
      </w:r>
    </w:p>
    <w:p w14:paraId="3E1C9AE9" w14:textId="77777777" w:rsidR="00AB162E" w:rsidRDefault="00000000">
      <w:r>
        <w:t>Índices podem melhorar a velocidade de consultas, mas em excesso podem prejudicar inserções, atualizações e exclusões, pois o banco precisa manter os índices atualizados.</w:t>
      </w:r>
    </w:p>
    <w:p w14:paraId="6A6FC398" w14:textId="77777777" w:rsidR="00AB162E" w:rsidRDefault="00000000">
      <w:pPr>
        <w:pStyle w:val="Ttulo1"/>
      </w:pPr>
      <w:r>
        <w:lastRenderedPageBreak/>
        <w:t>8. Dez exercícios guiados com respostas para digitar e testar</w:t>
      </w:r>
    </w:p>
    <w:p w14:paraId="5CAF8E16" w14:textId="77777777" w:rsidR="00AB162E" w:rsidRDefault="00000000">
      <w:r>
        <w:t>Os exercícios desta seção possuem respostas porque fazem parte da prática guiada da aula teórica. A proposta é que o aluno digite, execute, observe o resultado e entenda o funcionamento dos comandos.</w:t>
      </w:r>
    </w:p>
    <w:p w14:paraId="55EAC319" w14:textId="77777777" w:rsidR="00AB162E" w:rsidRDefault="00000000">
      <w:pPr>
        <w:pStyle w:val="Ttulo2"/>
      </w:pPr>
      <w:r>
        <w:t>Exercício 1 — Criar uma tabela simples</w:t>
      </w:r>
    </w:p>
    <w:p w14:paraId="2A4B7F82" w14:textId="77777777" w:rsidR="00AB162E" w:rsidRDefault="00000000">
      <w:r>
        <w:t>O que o aluno deve praticar: Praticar CREATE TABLE e tipos de dados básicos.</w:t>
      </w:r>
    </w:p>
    <w:p w14:paraId="2D676782" w14:textId="77777777" w:rsidR="00AB162E" w:rsidRDefault="00000000">
      <w:pPr>
        <w:pStyle w:val="CodigoSQL"/>
        <w:shd w:val="clear" w:color="auto" w:fill="F2F2F2"/>
      </w:pPr>
      <w:r>
        <w:t>CREATE TABLE categorias (</w:t>
      </w:r>
    </w:p>
    <w:p w14:paraId="72FAB26D" w14:textId="77777777" w:rsidR="00AB162E" w:rsidRDefault="00000000">
      <w:pPr>
        <w:pStyle w:val="CodigoSQL"/>
        <w:shd w:val="clear" w:color="auto" w:fill="F2F2F2"/>
      </w:pPr>
      <w:r>
        <w:t xml:space="preserve">    id_categoria INT AUTO_INCREMENT PRIMARY KEY,</w:t>
      </w:r>
    </w:p>
    <w:p w14:paraId="169BF563" w14:textId="77777777" w:rsidR="00AB162E" w:rsidRDefault="00000000">
      <w:pPr>
        <w:pStyle w:val="CodigoSQL"/>
        <w:shd w:val="clear" w:color="auto" w:fill="F2F2F2"/>
      </w:pPr>
      <w:r>
        <w:t xml:space="preserve">    nome_categoria VARCHAR(80) NOT NULL</w:t>
      </w:r>
    </w:p>
    <w:p w14:paraId="78219F1E" w14:textId="77777777" w:rsidR="00AB162E" w:rsidRDefault="00000000">
      <w:pPr>
        <w:pStyle w:val="CodigoSQL"/>
        <w:shd w:val="clear" w:color="auto" w:fill="F2F2F2"/>
      </w:pPr>
      <w:r>
        <w:t>);</w:t>
      </w:r>
    </w:p>
    <w:p w14:paraId="3CE23F07" w14:textId="77777777" w:rsidR="00AB162E" w:rsidRDefault="00000000">
      <w:r>
        <w:t>Explicação: A tabela categorias foi criada com uma chave primária automática e uma coluna obrigatória para o nome.</w:t>
      </w:r>
    </w:p>
    <w:p w14:paraId="4E98D692" w14:textId="77777777" w:rsidR="00AB162E" w:rsidRDefault="00000000">
      <w:pPr>
        <w:pStyle w:val="Ttulo2"/>
      </w:pPr>
      <w:r>
        <w:t>Exercício 2 — Inserir registros</w:t>
      </w:r>
    </w:p>
    <w:p w14:paraId="586C6F83" w14:textId="77777777" w:rsidR="00AB162E" w:rsidRDefault="00000000">
      <w:r>
        <w:t>O que o aluno deve praticar: Praticar INSERT INTO.</w:t>
      </w:r>
    </w:p>
    <w:p w14:paraId="52FED193" w14:textId="77777777" w:rsidR="00AB162E" w:rsidRDefault="00000000">
      <w:pPr>
        <w:pStyle w:val="CodigoSQL"/>
        <w:shd w:val="clear" w:color="auto" w:fill="F2F2F2"/>
      </w:pPr>
      <w:r>
        <w:t>INSERT INTO categorias (nome_categoria)</w:t>
      </w:r>
    </w:p>
    <w:p w14:paraId="14BADE34" w14:textId="77777777" w:rsidR="00AB162E" w:rsidRDefault="00000000">
      <w:pPr>
        <w:pStyle w:val="CodigoSQL"/>
        <w:shd w:val="clear" w:color="auto" w:fill="F2F2F2"/>
      </w:pPr>
      <w:r>
        <w:t>VALUES</w:t>
      </w:r>
    </w:p>
    <w:p w14:paraId="5FEB36A6" w14:textId="77777777" w:rsidR="00AB162E" w:rsidRDefault="00000000">
      <w:pPr>
        <w:pStyle w:val="CodigoSQL"/>
        <w:shd w:val="clear" w:color="auto" w:fill="F2F2F2"/>
      </w:pPr>
      <w:r>
        <w:t>('Informática'),</w:t>
      </w:r>
    </w:p>
    <w:p w14:paraId="5D9C5C43" w14:textId="77777777" w:rsidR="00AB162E" w:rsidRDefault="00000000">
      <w:pPr>
        <w:pStyle w:val="CodigoSQL"/>
        <w:shd w:val="clear" w:color="auto" w:fill="F2F2F2"/>
      </w:pPr>
      <w:r>
        <w:t>('Periféricos'),</w:t>
      </w:r>
    </w:p>
    <w:p w14:paraId="528C6E00" w14:textId="77777777" w:rsidR="00AB162E" w:rsidRDefault="00000000">
      <w:pPr>
        <w:pStyle w:val="CodigoSQL"/>
        <w:shd w:val="clear" w:color="auto" w:fill="F2F2F2"/>
      </w:pPr>
      <w:r>
        <w:t>('Monitores');</w:t>
      </w:r>
    </w:p>
    <w:p w14:paraId="7064D2E9" w14:textId="77777777" w:rsidR="00AB162E" w:rsidRDefault="00000000">
      <w:r>
        <w:t>Explicação: O comando adiciona três categorias. O id é gerado automaticamente pelo AUTO_INCREMENT.</w:t>
      </w:r>
    </w:p>
    <w:p w14:paraId="66FC1779" w14:textId="77777777" w:rsidR="00AB162E" w:rsidRDefault="00000000">
      <w:pPr>
        <w:pStyle w:val="Ttulo2"/>
      </w:pPr>
      <w:r>
        <w:t>Exercício 3 — Consultar todos os dados</w:t>
      </w:r>
    </w:p>
    <w:p w14:paraId="701D6D46" w14:textId="77777777" w:rsidR="00AB162E" w:rsidRDefault="00000000">
      <w:r>
        <w:t>O que o aluno deve praticar: Praticar SELECT com asterisco.</w:t>
      </w:r>
    </w:p>
    <w:p w14:paraId="33F5FAFC" w14:textId="77777777" w:rsidR="00AB162E" w:rsidRDefault="00000000">
      <w:pPr>
        <w:pStyle w:val="CodigoSQL"/>
        <w:shd w:val="clear" w:color="auto" w:fill="F2F2F2"/>
      </w:pPr>
      <w:r>
        <w:t>SELECT * FROM categorias;</w:t>
      </w:r>
    </w:p>
    <w:p w14:paraId="7EAA6664" w14:textId="77777777" w:rsidR="00AB162E" w:rsidRDefault="00000000">
      <w:r>
        <w:t>Explicação: O SELECT * mostra todas as colunas e todos os registros da tabela categorias.</w:t>
      </w:r>
    </w:p>
    <w:p w14:paraId="6A270A27" w14:textId="77777777" w:rsidR="00AB162E" w:rsidRDefault="00000000">
      <w:pPr>
        <w:pStyle w:val="Ttulo2"/>
      </w:pPr>
      <w:r>
        <w:t>Exercício 4 — Consultar dados específicos com WHERE</w:t>
      </w:r>
    </w:p>
    <w:p w14:paraId="76BD75DF" w14:textId="77777777" w:rsidR="00AB162E" w:rsidRDefault="00000000">
      <w:r>
        <w:t>O que o aluno deve praticar: Praticar filtro com WHERE.</w:t>
      </w:r>
    </w:p>
    <w:p w14:paraId="5D5FE7F1" w14:textId="77777777" w:rsidR="00AB162E" w:rsidRDefault="00000000">
      <w:pPr>
        <w:pStyle w:val="CodigoSQL"/>
        <w:shd w:val="clear" w:color="auto" w:fill="F2F2F2"/>
      </w:pPr>
      <w:r>
        <w:t>SELECT * FROM categorias</w:t>
      </w:r>
    </w:p>
    <w:p w14:paraId="4351F32D" w14:textId="77777777" w:rsidR="00AB162E" w:rsidRDefault="00000000">
      <w:pPr>
        <w:pStyle w:val="CodigoSQL"/>
        <w:shd w:val="clear" w:color="auto" w:fill="F2F2F2"/>
      </w:pPr>
      <w:r>
        <w:t>WHERE nome_categoria = 'Periféricos';</w:t>
      </w:r>
    </w:p>
    <w:p w14:paraId="39EACB08" w14:textId="77777777" w:rsidR="00AB162E" w:rsidRDefault="00000000">
      <w:r>
        <w:t>Explicação: A consulta mostra apenas os registros que atendem à condição definida no WHERE.</w:t>
      </w:r>
    </w:p>
    <w:p w14:paraId="7F7BC8E5" w14:textId="77777777" w:rsidR="00AB162E" w:rsidRDefault="00000000">
      <w:pPr>
        <w:pStyle w:val="Ttulo2"/>
      </w:pPr>
      <w:r>
        <w:t>Exercício 5 — Atualizar um registro</w:t>
      </w:r>
    </w:p>
    <w:p w14:paraId="4AD6F4F9" w14:textId="77777777" w:rsidR="00AB162E" w:rsidRDefault="00000000">
      <w:r>
        <w:t>O que o aluno deve praticar: Praticar UPDATE com WHERE.</w:t>
      </w:r>
    </w:p>
    <w:p w14:paraId="3380D0FF" w14:textId="77777777" w:rsidR="00AB162E" w:rsidRDefault="00000000">
      <w:pPr>
        <w:pStyle w:val="CodigoSQL"/>
        <w:shd w:val="clear" w:color="auto" w:fill="F2F2F2"/>
      </w:pPr>
      <w:r>
        <w:t>UPDATE categorias</w:t>
      </w:r>
    </w:p>
    <w:p w14:paraId="6FDE869F" w14:textId="77777777" w:rsidR="00AB162E" w:rsidRDefault="00000000">
      <w:pPr>
        <w:pStyle w:val="CodigoSQL"/>
        <w:shd w:val="clear" w:color="auto" w:fill="F2F2F2"/>
      </w:pPr>
      <w:r>
        <w:t>SET nome_categoria = 'Acessórios'</w:t>
      </w:r>
    </w:p>
    <w:p w14:paraId="46DF869C" w14:textId="77777777" w:rsidR="00AB162E" w:rsidRDefault="00000000">
      <w:pPr>
        <w:pStyle w:val="CodigoSQL"/>
        <w:shd w:val="clear" w:color="auto" w:fill="F2F2F2"/>
      </w:pPr>
      <w:r>
        <w:t>WHERE id_categoria = 2;</w:t>
      </w:r>
    </w:p>
    <w:p w14:paraId="083BEA76" w14:textId="77777777" w:rsidR="00AB162E" w:rsidRDefault="00AB162E">
      <w:pPr>
        <w:pStyle w:val="CodigoSQL"/>
        <w:shd w:val="clear" w:color="auto" w:fill="F2F2F2"/>
      </w:pPr>
    </w:p>
    <w:p w14:paraId="7D9E77E5" w14:textId="77777777" w:rsidR="00AB162E" w:rsidRDefault="00000000">
      <w:pPr>
        <w:pStyle w:val="CodigoSQL"/>
        <w:shd w:val="clear" w:color="auto" w:fill="F2F2F2"/>
      </w:pPr>
      <w:r>
        <w:t>SELECT * FROM categorias;</w:t>
      </w:r>
    </w:p>
    <w:p w14:paraId="436A93E3" w14:textId="77777777" w:rsidR="00AB162E" w:rsidRDefault="00000000">
      <w:r>
        <w:t>Explicação: O registro de id 2 é alterado. O SELECT final ajuda a conferir o resultado.</w:t>
      </w:r>
    </w:p>
    <w:p w14:paraId="6AB84381" w14:textId="77777777" w:rsidR="00AB162E" w:rsidRDefault="00000000">
      <w:pPr>
        <w:pStyle w:val="Ttulo2"/>
      </w:pPr>
      <w:r>
        <w:t>Exercício 6 — Remover um registro</w:t>
      </w:r>
    </w:p>
    <w:p w14:paraId="3A02961D" w14:textId="77777777" w:rsidR="00AB162E" w:rsidRDefault="00000000">
      <w:r>
        <w:t>O que o aluno deve praticar: Praticar DELETE com WHERE.</w:t>
      </w:r>
    </w:p>
    <w:p w14:paraId="10459FBE" w14:textId="77777777" w:rsidR="00AB162E" w:rsidRDefault="00000000">
      <w:pPr>
        <w:pStyle w:val="CodigoSQL"/>
        <w:shd w:val="clear" w:color="auto" w:fill="F2F2F2"/>
      </w:pPr>
      <w:r>
        <w:t>DELETE FROM categorias</w:t>
      </w:r>
    </w:p>
    <w:p w14:paraId="5A0E0142" w14:textId="77777777" w:rsidR="00AB162E" w:rsidRDefault="00000000">
      <w:pPr>
        <w:pStyle w:val="CodigoSQL"/>
        <w:shd w:val="clear" w:color="auto" w:fill="F2F2F2"/>
      </w:pPr>
      <w:r>
        <w:t>WHERE id_categoria = 3;</w:t>
      </w:r>
    </w:p>
    <w:p w14:paraId="66531485" w14:textId="77777777" w:rsidR="00AB162E" w:rsidRDefault="00AB162E">
      <w:pPr>
        <w:pStyle w:val="CodigoSQL"/>
        <w:shd w:val="clear" w:color="auto" w:fill="F2F2F2"/>
      </w:pPr>
    </w:p>
    <w:p w14:paraId="1C472077" w14:textId="77777777" w:rsidR="00AB162E" w:rsidRDefault="00000000">
      <w:pPr>
        <w:pStyle w:val="CodigoSQL"/>
        <w:shd w:val="clear" w:color="auto" w:fill="F2F2F2"/>
      </w:pPr>
      <w:r>
        <w:t>SELECT * FROM categorias;</w:t>
      </w:r>
    </w:p>
    <w:p w14:paraId="6FB52927" w14:textId="77777777" w:rsidR="00AB162E" w:rsidRDefault="00000000">
      <w:r>
        <w:t>Explicação: O registro de id 3 é removido. O WHERE evita que todos os registros sejam apagados.</w:t>
      </w:r>
    </w:p>
    <w:p w14:paraId="13F8B8A7" w14:textId="77777777" w:rsidR="00AB162E" w:rsidRDefault="00000000">
      <w:pPr>
        <w:pStyle w:val="Ttulo2"/>
      </w:pPr>
      <w:r>
        <w:t>Exercício 7 — Criar tabela com chave primária</w:t>
      </w:r>
    </w:p>
    <w:p w14:paraId="47D09F55" w14:textId="77777777" w:rsidR="00AB162E" w:rsidRDefault="00000000">
      <w:r>
        <w:t>O que o aluno deve praticar: Praticar PRIMARY KEY e AUTO_INCREMENT.</w:t>
      </w:r>
    </w:p>
    <w:p w14:paraId="297D505B" w14:textId="77777777" w:rsidR="00AB162E" w:rsidRDefault="00000000">
      <w:pPr>
        <w:pStyle w:val="CodigoSQL"/>
        <w:shd w:val="clear" w:color="auto" w:fill="F2F2F2"/>
      </w:pPr>
      <w:r>
        <w:t>CREATE TABLE fornecedores (</w:t>
      </w:r>
    </w:p>
    <w:p w14:paraId="478069AE" w14:textId="77777777" w:rsidR="00AB162E" w:rsidRDefault="00000000">
      <w:pPr>
        <w:pStyle w:val="CodigoSQL"/>
        <w:shd w:val="clear" w:color="auto" w:fill="F2F2F2"/>
      </w:pPr>
      <w:r>
        <w:t xml:space="preserve">    id_fornecedor INT AUTO_INCREMENT PRIMARY KEY,</w:t>
      </w:r>
    </w:p>
    <w:p w14:paraId="24632203" w14:textId="77777777" w:rsidR="00AB162E" w:rsidRDefault="00000000">
      <w:pPr>
        <w:pStyle w:val="CodigoSQL"/>
        <w:shd w:val="clear" w:color="auto" w:fill="F2F2F2"/>
      </w:pPr>
      <w:r>
        <w:t xml:space="preserve">    nome_fornecedor VARCHAR(100) NOT NULL,</w:t>
      </w:r>
    </w:p>
    <w:p w14:paraId="0A1C92DA" w14:textId="77777777" w:rsidR="00AB162E" w:rsidRDefault="00000000">
      <w:pPr>
        <w:pStyle w:val="CodigoSQL"/>
        <w:shd w:val="clear" w:color="auto" w:fill="F2F2F2"/>
      </w:pPr>
      <w:r>
        <w:t xml:space="preserve">    telefone VARCHAR(15)</w:t>
      </w:r>
    </w:p>
    <w:p w14:paraId="053A6CCC" w14:textId="77777777" w:rsidR="00AB162E" w:rsidRDefault="00000000">
      <w:pPr>
        <w:pStyle w:val="CodigoSQL"/>
        <w:shd w:val="clear" w:color="auto" w:fill="F2F2F2"/>
      </w:pPr>
      <w:r>
        <w:t>);</w:t>
      </w:r>
    </w:p>
    <w:p w14:paraId="2D6C790B" w14:textId="77777777" w:rsidR="00AB162E" w:rsidRDefault="00000000">
      <w:r>
        <w:t>Explicação: A chave primária identifica cada fornecedor de forma única.</w:t>
      </w:r>
    </w:p>
    <w:p w14:paraId="356C77E8" w14:textId="77777777" w:rsidR="00AB162E" w:rsidRDefault="00000000">
      <w:pPr>
        <w:pStyle w:val="Ttulo2"/>
      </w:pPr>
      <w:r>
        <w:lastRenderedPageBreak/>
        <w:t>Exercício 8 — Criar duas tabelas com chave estrangeira</w:t>
      </w:r>
    </w:p>
    <w:p w14:paraId="1D40E21D" w14:textId="77777777" w:rsidR="00AB162E" w:rsidRDefault="00000000">
      <w:r>
        <w:t>O que o aluno deve praticar: Praticar relacionamento entre tabelas.</w:t>
      </w:r>
    </w:p>
    <w:p w14:paraId="5D2F3C6A" w14:textId="77777777" w:rsidR="00AB162E" w:rsidRDefault="00000000">
      <w:pPr>
        <w:pStyle w:val="CodigoSQL"/>
        <w:shd w:val="clear" w:color="auto" w:fill="F2F2F2"/>
      </w:pPr>
      <w:r>
        <w:t>CREATE TABLE departamentos (</w:t>
      </w:r>
    </w:p>
    <w:p w14:paraId="782D8C17" w14:textId="77777777" w:rsidR="00AB162E" w:rsidRDefault="00000000">
      <w:pPr>
        <w:pStyle w:val="CodigoSQL"/>
        <w:shd w:val="clear" w:color="auto" w:fill="F2F2F2"/>
      </w:pPr>
      <w:r>
        <w:t xml:space="preserve">    id_departamento INT AUTO_INCREMENT PRIMARY KEY,</w:t>
      </w:r>
    </w:p>
    <w:p w14:paraId="0664498B" w14:textId="77777777" w:rsidR="00AB162E" w:rsidRDefault="00000000">
      <w:pPr>
        <w:pStyle w:val="CodigoSQL"/>
        <w:shd w:val="clear" w:color="auto" w:fill="F2F2F2"/>
      </w:pPr>
      <w:r>
        <w:t xml:space="preserve">    nome_departamento VARCHAR(100) NOT NULL</w:t>
      </w:r>
    </w:p>
    <w:p w14:paraId="5065FE49" w14:textId="77777777" w:rsidR="00AB162E" w:rsidRDefault="00000000">
      <w:pPr>
        <w:pStyle w:val="CodigoSQL"/>
        <w:shd w:val="clear" w:color="auto" w:fill="F2F2F2"/>
      </w:pPr>
      <w:r>
        <w:t>);</w:t>
      </w:r>
    </w:p>
    <w:p w14:paraId="73D91779" w14:textId="77777777" w:rsidR="00AB162E" w:rsidRDefault="00AB162E">
      <w:pPr>
        <w:pStyle w:val="CodigoSQL"/>
        <w:shd w:val="clear" w:color="auto" w:fill="F2F2F2"/>
      </w:pPr>
    </w:p>
    <w:p w14:paraId="6A667ECE" w14:textId="77777777" w:rsidR="00AB162E" w:rsidRDefault="00000000">
      <w:pPr>
        <w:pStyle w:val="CodigoSQL"/>
        <w:shd w:val="clear" w:color="auto" w:fill="F2F2F2"/>
      </w:pPr>
      <w:r>
        <w:t>CREATE TABLE funcionarios (</w:t>
      </w:r>
    </w:p>
    <w:p w14:paraId="791B9CCB" w14:textId="77777777" w:rsidR="00AB162E" w:rsidRDefault="00000000">
      <w:pPr>
        <w:pStyle w:val="CodigoSQL"/>
        <w:shd w:val="clear" w:color="auto" w:fill="F2F2F2"/>
      </w:pPr>
      <w:r>
        <w:t xml:space="preserve">    id_funcionario INT AUTO_INCREMENT PRIMARY KEY,</w:t>
      </w:r>
    </w:p>
    <w:p w14:paraId="335B1088" w14:textId="77777777" w:rsidR="00AB162E" w:rsidRDefault="00000000">
      <w:pPr>
        <w:pStyle w:val="CodigoSQL"/>
        <w:shd w:val="clear" w:color="auto" w:fill="F2F2F2"/>
      </w:pPr>
      <w:r>
        <w:t xml:space="preserve">    nome_funcionario VARCHAR(100) NOT NULL,</w:t>
      </w:r>
    </w:p>
    <w:p w14:paraId="479603C1" w14:textId="77777777" w:rsidR="00AB162E" w:rsidRDefault="00000000">
      <w:pPr>
        <w:pStyle w:val="CodigoSQL"/>
        <w:shd w:val="clear" w:color="auto" w:fill="F2F2F2"/>
      </w:pPr>
      <w:r>
        <w:t xml:space="preserve">    id_departamento INT,</w:t>
      </w:r>
    </w:p>
    <w:p w14:paraId="611ACE7D" w14:textId="77777777" w:rsidR="00AB162E" w:rsidRDefault="00000000">
      <w:pPr>
        <w:pStyle w:val="CodigoSQL"/>
        <w:shd w:val="clear" w:color="auto" w:fill="F2F2F2"/>
      </w:pPr>
      <w:r>
        <w:t xml:space="preserve">    FOREIGN KEY (id_departamento) REFERENCES departamentos(id_departamento)</w:t>
      </w:r>
    </w:p>
    <w:p w14:paraId="5C708745" w14:textId="77777777" w:rsidR="00AB162E" w:rsidRDefault="00000000">
      <w:pPr>
        <w:pStyle w:val="CodigoSQL"/>
        <w:shd w:val="clear" w:color="auto" w:fill="F2F2F2"/>
      </w:pPr>
      <w:r>
        <w:t>);</w:t>
      </w:r>
    </w:p>
    <w:p w14:paraId="6402578D" w14:textId="77777777" w:rsidR="00AB162E" w:rsidRDefault="00000000">
      <w:r>
        <w:t>Explicação: A tabela funcionarios usa id_departamento como chave estrangeira para se relacionar com departamentos.</w:t>
      </w:r>
    </w:p>
    <w:p w14:paraId="48E5B53B" w14:textId="77777777" w:rsidR="00AB162E" w:rsidRDefault="00000000">
      <w:pPr>
        <w:pStyle w:val="Ttulo2"/>
      </w:pPr>
      <w:r>
        <w:t>Exercício 9 — Alterar uma tabela com ALTER TABLE</w:t>
      </w:r>
    </w:p>
    <w:p w14:paraId="2F667FB0" w14:textId="77777777" w:rsidR="00AB162E" w:rsidRDefault="00000000">
      <w:r>
        <w:t>O que o aluno deve praticar: Praticar adição de coluna.</w:t>
      </w:r>
    </w:p>
    <w:p w14:paraId="0AE86C1C" w14:textId="2C40C8D8" w:rsidR="00BD6F0E" w:rsidRDefault="00000000" w:rsidP="00BD6F0E">
      <w:pPr>
        <w:pStyle w:val="CodigoSQL"/>
        <w:shd w:val="clear" w:color="auto" w:fill="F2F2F2"/>
      </w:pPr>
      <w:r>
        <w:t xml:space="preserve">ALTER TABLE </w:t>
      </w:r>
      <w:proofErr w:type="spellStart"/>
      <w:r>
        <w:t>fornecedores</w:t>
      </w:r>
      <w:proofErr w:type="spellEnd"/>
      <w:r w:rsidR="00BD6F0E" w:rsidRPr="00BD6F0E">
        <w:t xml:space="preserve"> </w:t>
      </w:r>
      <w:r w:rsidR="00BD6F0E">
        <w:t xml:space="preserve">ADD COLUMN email </w:t>
      </w:r>
      <w:proofErr w:type="gramStart"/>
      <w:r w:rsidR="00BD6F0E">
        <w:t>VARCHAR(</w:t>
      </w:r>
      <w:proofErr w:type="gramEnd"/>
      <w:r w:rsidR="00BD6F0E">
        <w:t>100);</w:t>
      </w:r>
    </w:p>
    <w:p w14:paraId="0A3D41F5" w14:textId="118812AA" w:rsidR="00AB162E" w:rsidRDefault="00AB162E">
      <w:pPr>
        <w:pStyle w:val="CodigoSQL"/>
        <w:shd w:val="clear" w:color="auto" w:fill="F2F2F2"/>
      </w:pPr>
    </w:p>
    <w:p w14:paraId="12823B44" w14:textId="77777777" w:rsidR="00AB162E" w:rsidRDefault="00000000">
      <w:proofErr w:type="spellStart"/>
      <w:r>
        <w:t>Explicação</w:t>
      </w:r>
      <w:proofErr w:type="spellEnd"/>
      <w:r>
        <w:t xml:space="preserve">: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fornecedores</w:t>
      </w:r>
      <w:proofErr w:type="spellEnd"/>
      <w:r>
        <w:t xml:space="preserve"> recebe uma nova coluna chamada email.</w:t>
      </w:r>
    </w:p>
    <w:p w14:paraId="29285AF9" w14:textId="77777777" w:rsidR="00AB162E" w:rsidRDefault="00000000">
      <w:pPr>
        <w:pStyle w:val="Ttulo2"/>
      </w:pPr>
      <w:r>
        <w:t>Exercício 10 — Criar e remover um índice</w:t>
      </w:r>
    </w:p>
    <w:p w14:paraId="0C36CFF0" w14:textId="77777777" w:rsidR="00AB162E" w:rsidRDefault="00000000">
      <w:r>
        <w:t>O que o aluno deve praticar: Praticar CREATE INDEX e DROP INDEX.</w:t>
      </w:r>
    </w:p>
    <w:p w14:paraId="2DD3D69F" w14:textId="77777777" w:rsidR="00AB162E" w:rsidRDefault="00000000">
      <w:pPr>
        <w:pStyle w:val="CodigoSQL"/>
        <w:shd w:val="clear" w:color="auto" w:fill="F2F2F2"/>
      </w:pPr>
      <w:r>
        <w:t>CREATE INDEX idx_nome_fornecedor</w:t>
      </w:r>
    </w:p>
    <w:p w14:paraId="32DD6096" w14:textId="77777777" w:rsidR="00AB162E" w:rsidRDefault="00000000">
      <w:pPr>
        <w:pStyle w:val="CodigoSQL"/>
        <w:shd w:val="clear" w:color="auto" w:fill="F2F2F2"/>
      </w:pPr>
      <w:r>
        <w:t>ON fornecedores (nome_fornecedor);</w:t>
      </w:r>
    </w:p>
    <w:p w14:paraId="71CF37A0" w14:textId="77777777" w:rsidR="00AB162E" w:rsidRDefault="00AB162E">
      <w:pPr>
        <w:pStyle w:val="CodigoSQL"/>
        <w:shd w:val="clear" w:color="auto" w:fill="F2F2F2"/>
      </w:pPr>
    </w:p>
    <w:p w14:paraId="3595ECDD" w14:textId="77777777" w:rsidR="00AB162E" w:rsidRDefault="00000000">
      <w:pPr>
        <w:pStyle w:val="CodigoSQL"/>
        <w:shd w:val="clear" w:color="auto" w:fill="F2F2F2"/>
      </w:pPr>
      <w:r>
        <w:t>DROP INDEX idx_nome_fornecedor</w:t>
      </w:r>
    </w:p>
    <w:p w14:paraId="53AC97F3" w14:textId="77777777" w:rsidR="00AB162E" w:rsidRDefault="00000000">
      <w:pPr>
        <w:pStyle w:val="CodigoSQL"/>
        <w:shd w:val="clear" w:color="auto" w:fill="F2F2F2"/>
      </w:pPr>
      <w:r>
        <w:t>ON fornecedores;</w:t>
      </w:r>
    </w:p>
    <w:p w14:paraId="1F4E31ED" w14:textId="77777777" w:rsidR="00AB162E" w:rsidRDefault="00000000">
      <w:r>
        <w:t>Explicação: O índice é criado para otimizar buscas pelo nome do fornecedor e depois removido.</w:t>
      </w:r>
    </w:p>
    <w:p w14:paraId="15DE131D" w14:textId="77777777" w:rsidR="00AB162E" w:rsidRDefault="00000000">
      <w:pPr>
        <w:pStyle w:val="Ttulo1"/>
      </w:pPr>
      <w:r>
        <w:t>9. Roteiro de atividade prática — Gerenciando dados da TechFix</w:t>
      </w:r>
    </w:p>
    <w:p w14:paraId="038FF3FD" w14:textId="77777777" w:rsidR="00AB162E" w:rsidRDefault="00000000">
      <w:r>
        <w:t>Esta atividade foi adaptada para ficar mais clara e organizada. Ela trabalha principalmente alterações na estrutura das tabelas usando comandos DDL, especialmente ALTER TABLE.</w:t>
      </w:r>
    </w:p>
    <w:p w14:paraId="448FEA15" w14:textId="77777777" w:rsidR="00AB162E" w:rsidRDefault="00000000">
      <w:pPr>
        <w:shd w:val="clear" w:color="auto" w:fill="EAF2F8"/>
        <w:ind w:left="142"/>
      </w:pPr>
      <w:r>
        <w:rPr>
          <w:b/>
          <w:color w:val="1F4E79"/>
        </w:rPr>
        <w:t xml:space="preserve">Atenção: </w:t>
      </w:r>
      <w:r>
        <w:t>Versão do aluno: esta seção não contém gabarito nem comandos prontos de solução. Resolva as tarefas escrevendo seus próprios comandos SQL.</w:t>
      </w:r>
    </w:p>
    <w:p w14:paraId="6013F1CE" w14:textId="77777777" w:rsidR="00AB162E" w:rsidRDefault="00000000">
      <w:pPr>
        <w:pStyle w:val="Ttulo2"/>
      </w:pPr>
      <w:r>
        <w:t>9.1 Contexto</w:t>
      </w:r>
    </w:p>
    <w:p w14:paraId="7830654B" w14:textId="77777777" w:rsidR="00AB162E" w:rsidRDefault="00000000">
      <w:r>
        <w:t>A TechFix é uma empresa de tecnologia que está expandindo suas operações. A equipe percebeu que o banco de dados precisa ser ajustado para registrar novas informações, remover campos que não serão mais usados e alterar o tipo de dados de algumas colunas.</w:t>
      </w:r>
    </w:p>
    <w:p w14:paraId="73AAD8F1" w14:textId="77777777" w:rsidR="00AB162E" w:rsidRDefault="00000000">
      <w:pPr>
        <w:pStyle w:val="Ttulo2"/>
      </w:pPr>
      <w:r>
        <w:t>9.2 Banco de dados inicial</w:t>
      </w:r>
    </w:p>
    <w:p w14:paraId="7C518890" w14:textId="77777777" w:rsidR="00AB162E" w:rsidRDefault="00000000">
      <w:r>
        <w:t>Execute os comandos abaixo para criar o banco de dados e as tabelas iniciais da atividade.</w:t>
      </w:r>
    </w:p>
    <w:p w14:paraId="5EF0F59F" w14:textId="77777777" w:rsidR="00AB162E" w:rsidRDefault="00000000">
      <w:pPr>
        <w:pStyle w:val="CodigoSQL"/>
        <w:shd w:val="clear" w:color="auto" w:fill="F2F2F2"/>
      </w:pPr>
      <w:r>
        <w:t>DROP DATABASE IF EXISTS techfix;</w:t>
      </w:r>
    </w:p>
    <w:p w14:paraId="5D0BB199" w14:textId="77777777" w:rsidR="00AB162E" w:rsidRDefault="00000000">
      <w:pPr>
        <w:pStyle w:val="CodigoSQL"/>
        <w:shd w:val="clear" w:color="auto" w:fill="F2F2F2"/>
      </w:pPr>
      <w:r>
        <w:t>CREATE DATABASE techfix;</w:t>
      </w:r>
    </w:p>
    <w:p w14:paraId="24A91672" w14:textId="77777777" w:rsidR="00AB162E" w:rsidRDefault="00000000">
      <w:pPr>
        <w:pStyle w:val="CodigoSQL"/>
        <w:shd w:val="clear" w:color="auto" w:fill="F2F2F2"/>
      </w:pPr>
      <w:r>
        <w:t>USE techfix;</w:t>
      </w:r>
    </w:p>
    <w:p w14:paraId="05CEE16B" w14:textId="77777777" w:rsidR="00AB162E" w:rsidRDefault="00AB162E">
      <w:pPr>
        <w:pStyle w:val="CodigoSQL"/>
        <w:shd w:val="clear" w:color="auto" w:fill="F2F2F2"/>
      </w:pPr>
    </w:p>
    <w:p w14:paraId="6CAA7CB7" w14:textId="77777777" w:rsidR="00AB162E" w:rsidRDefault="00000000">
      <w:pPr>
        <w:pStyle w:val="CodigoSQL"/>
        <w:shd w:val="clear" w:color="auto" w:fill="F2F2F2"/>
      </w:pPr>
      <w:r>
        <w:t>CREATE TABLE clientes (</w:t>
      </w:r>
    </w:p>
    <w:p w14:paraId="637F772F" w14:textId="77777777" w:rsidR="00AB162E" w:rsidRDefault="00000000">
      <w:pPr>
        <w:pStyle w:val="CodigoSQL"/>
        <w:shd w:val="clear" w:color="auto" w:fill="F2F2F2"/>
      </w:pPr>
      <w:r>
        <w:t xml:space="preserve">    id_cliente INT AUTO_INCREMENT PRIMARY KEY,</w:t>
      </w:r>
    </w:p>
    <w:p w14:paraId="2C0C25E9" w14:textId="77777777" w:rsidR="00AB162E" w:rsidRDefault="00000000">
      <w:pPr>
        <w:pStyle w:val="CodigoSQL"/>
        <w:shd w:val="clear" w:color="auto" w:fill="F2F2F2"/>
      </w:pPr>
      <w:r>
        <w:t xml:space="preserve">    nome VARCHAR(50) NOT NULL,</w:t>
      </w:r>
    </w:p>
    <w:p w14:paraId="69171B55" w14:textId="77777777" w:rsidR="00AB162E" w:rsidRDefault="00000000">
      <w:pPr>
        <w:pStyle w:val="CodigoSQL"/>
        <w:shd w:val="clear" w:color="auto" w:fill="F2F2F2"/>
      </w:pPr>
      <w:r>
        <w:t xml:space="preserve">    email VARCHAR(100) NOT NULL,</w:t>
      </w:r>
    </w:p>
    <w:p w14:paraId="368074DB" w14:textId="77777777" w:rsidR="00AB162E" w:rsidRDefault="00000000">
      <w:pPr>
        <w:pStyle w:val="CodigoSQL"/>
        <w:shd w:val="clear" w:color="auto" w:fill="F2F2F2"/>
      </w:pPr>
      <w:r>
        <w:t xml:space="preserve">    cidade VARCHAR(50),</w:t>
      </w:r>
    </w:p>
    <w:p w14:paraId="790FBB63" w14:textId="77777777" w:rsidR="00AB162E" w:rsidRDefault="00000000">
      <w:pPr>
        <w:pStyle w:val="CodigoSQL"/>
        <w:shd w:val="clear" w:color="auto" w:fill="F2F2F2"/>
      </w:pPr>
      <w:r>
        <w:t xml:space="preserve">    data_nascimento DATE</w:t>
      </w:r>
    </w:p>
    <w:p w14:paraId="6B94D041" w14:textId="77777777" w:rsidR="00AB162E" w:rsidRDefault="00000000">
      <w:pPr>
        <w:pStyle w:val="CodigoSQL"/>
        <w:shd w:val="clear" w:color="auto" w:fill="F2F2F2"/>
      </w:pPr>
      <w:r>
        <w:t>);</w:t>
      </w:r>
    </w:p>
    <w:p w14:paraId="4706413A" w14:textId="77777777" w:rsidR="00AB162E" w:rsidRDefault="00AB162E">
      <w:pPr>
        <w:pStyle w:val="CodigoSQL"/>
        <w:shd w:val="clear" w:color="auto" w:fill="F2F2F2"/>
      </w:pPr>
    </w:p>
    <w:p w14:paraId="56013266" w14:textId="77777777" w:rsidR="00AB162E" w:rsidRDefault="00000000">
      <w:pPr>
        <w:pStyle w:val="CodigoSQL"/>
        <w:shd w:val="clear" w:color="auto" w:fill="F2F2F2"/>
      </w:pPr>
      <w:r>
        <w:t>CREATE TABLE produtos (</w:t>
      </w:r>
    </w:p>
    <w:p w14:paraId="06F75537" w14:textId="77777777" w:rsidR="00AB162E" w:rsidRDefault="00000000">
      <w:pPr>
        <w:pStyle w:val="CodigoSQL"/>
        <w:shd w:val="clear" w:color="auto" w:fill="F2F2F2"/>
      </w:pPr>
      <w:r>
        <w:t xml:space="preserve">    id_produto INT AUTO_INCREMENT PRIMARY KEY,</w:t>
      </w:r>
    </w:p>
    <w:p w14:paraId="598CD082" w14:textId="77777777" w:rsidR="00AB162E" w:rsidRDefault="00000000">
      <w:pPr>
        <w:pStyle w:val="CodigoSQL"/>
        <w:shd w:val="clear" w:color="auto" w:fill="F2F2F2"/>
      </w:pPr>
      <w:r>
        <w:t xml:space="preserve">    nome_produto VARCHAR(100) NOT NULL,</w:t>
      </w:r>
    </w:p>
    <w:p w14:paraId="0A27E78B" w14:textId="77777777" w:rsidR="00AB162E" w:rsidRDefault="00000000">
      <w:pPr>
        <w:pStyle w:val="CodigoSQL"/>
        <w:shd w:val="clear" w:color="auto" w:fill="F2F2F2"/>
      </w:pPr>
      <w:r>
        <w:t xml:space="preserve">    preco DECIMAL(10,2) NOT NULL,</w:t>
      </w:r>
    </w:p>
    <w:p w14:paraId="37EA6A95" w14:textId="77777777" w:rsidR="00AB162E" w:rsidRDefault="00000000">
      <w:pPr>
        <w:pStyle w:val="CodigoSQL"/>
        <w:shd w:val="clear" w:color="auto" w:fill="F2F2F2"/>
      </w:pPr>
      <w:r>
        <w:t xml:space="preserve">    fabricante VARCHAR(50),</w:t>
      </w:r>
    </w:p>
    <w:p w14:paraId="37079A9D" w14:textId="77777777" w:rsidR="00AB162E" w:rsidRDefault="00000000">
      <w:pPr>
        <w:pStyle w:val="CodigoSQL"/>
        <w:shd w:val="clear" w:color="auto" w:fill="F2F2F2"/>
      </w:pPr>
      <w:r>
        <w:t xml:space="preserve">    estoque INT</w:t>
      </w:r>
    </w:p>
    <w:p w14:paraId="39C353A0" w14:textId="77777777" w:rsidR="00AB162E" w:rsidRDefault="00000000">
      <w:pPr>
        <w:pStyle w:val="CodigoSQL"/>
        <w:shd w:val="clear" w:color="auto" w:fill="F2F2F2"/>
      </w:pPr>
      <w:r>
        <w:lastRenderedPageBreak/>
        <w:t>);</w:t>
      </w:r>
    </w:p>
    <w:p w14:paraId="156BEBC2" w14:textId="77777777" w:rsidR="00AB162E" w:rsidRDefault="00AB162E">
      <w:pPr>
        <w:pStyle w:val="CodigoSQL"/>
        <w:shd w:val="clear" w:color="auto" w:fill="F2F2F2"/>
      </w:pPr>
    </w:p>
    <w:p w14:paraId="684021A7" w14:textId="77777777" w:rsidR="00AB162E" w:rsidRDefault="00000000">
      <w:pPr>
        <w:pStyle w:val="CodigoSQL"/>
        <w:shd w:val="clear" w:color="auto" w:fill="F2F2F2"/>
      </w:pPr>
      <w:r>
        <w:t>CREATE TABLE pedidos (</w:t>
      </w:r>
    </w:p>
    <w:p w14:paraId="7F57FC00" w14:textId="77777777" w:rsidR="00AB162E" w:rsidRDefault="00000000">
      <w:pPr>
        <w:pStyle w:val="CodigoSQL"/>
        <w:shd w:val="clear" w:color="auto" w:fill="F2F2F2"/>
      </w:pPr>
      <w:r>
        <w:t xml:space="preserve">    id_pedido INT AUTO_INCREMENT PRIMARY KEY,</w:t>
      </w:r>
    </w:p>
    <w:p w14:paraId="6D6B8143" w14:textId="77777777" w:rsidR="00AB162E" w:rsidRDefault="00000000">
      <w:pPr>
        <w:pStyle w:val="CodigoSQL"/>
        <w:shd w:val="clear" w:color="auto" w:fill="F2F2F2"/>
      </w:pPr>
      <w:r>
        <w:t xml:space="preserve">    id_cliente INT,</w:t>
      </w:r>
    </w:p>
    <w:p w14:paraId="504ACB85" w14:textId="77777777" w:rsidR="00AB162E" w:rsidRDefault="00000000">
      <w:pPr>
        <w:pStyle w:val="CodigoSQL"/>
        <w:shd w:val="clear" w:color="auto" w:fill="F2F2F2"/>
      </w:pPr>
      <w:r>
        <w:t xml:space="preserve">    data_pedido DATE,</w:t>
      </w:r>
    </w:p>
    <w:p w14:paraId="606E819C" w14:textId="77777777" w:rsidR="00AB162E" w:rsidRDefault="00000000">
      <w:pPr>
        <w:pStyle w:val="CodigoSQL"/>
        <w:shd w:val="clear" w:color="auto" w:fill="F2F2F2"/>
      </w:pPr>
      <w:r>
        <w:t xml:space="preserve">    valor_total DECIMAL(10,2),</w:t>
      </w:r>
    </w:p>
    <w:p w14:paraId="0A6F24C7" w14:textId="77777777" w:rsidR="00AB162E" w:rsidRDefault="00000000">
      <w:pPr>
        <w:pStyle w:val="CodigoSQL"/>
        <w:shd w:val="clear" w:color="auto" w:fill="F2F2F2"/>
      </w:pPr>
      <w:r>
        <w:t xml:space="preserve">    FOREIGN KEY (id_cliente) REFERENCES clientes(id_cliente)</w:t>
      </w:r>
    </w:p>
    <w:p w14:paraId="64E2975E" w14:textId="77777777" w:rsidR="00AB162E" w:rsidRDefault="00000000">
      <w:pPr>
        <w:pStyle w:val="CodigoSQL"/>
        <w:shd w:val="clear" w:color="auto" w:fill="F2F2F2"/>
      </w:pPr>
      <w:r>
        <w:t>);</w:t>
      </w:r>
    </w:p>
    <w:p w14:paraId="63D5F060" w14:textId="77777777" w:rsidR="00AB162E" w:rsidRDefault="00000000">
      <w:pPr>
        <w:pStyle w:val="Ttulo2"/>
      </w:pPr>
      <w:r>
        <w:t>9.3 Dados de teste</w:t>
      </w:r>
    </w:p>
    <w:p w14:paraId="21737D0D" w14:textId="77777777" w:rsidR="00AB162E" w:rsidRDefault="00000000">
      <w:r>
        <w:t>Execute os dados abaixo para facilitar os testes após as alterações.</w:t>
      </w:r>
    </w:p>
    <w:p w14:paraId="66911DF5" w14:textId="77777777" w:rsidR="00AB162E" w:rsidRDefault="00000000">
      <w:pPr>
        <w:pStyle w:val="CodigoSQL"/>
        <w:shd w:val="clear" w:color="auto" w:fill="F2F2F2"/>
      </w:pPr>
      <w:r>
        <w:t>INSERT INTO clientes (nome, email, cidade, data_nascimento)</w:t>
      </w:r>
    </w:p>
    <w:p w14:paraId="68372FB8" w14:textId="77777777" w:rsidR="00AB162E" w:rsidRDefault="00000000">
      <w:pPr>
        <w:pStyle w:val="CodigoSQL"/>
        <w:shd w:val="clear" w:color="auto" w:fill="F2F2F2"/>
      </w:pPr>
      <w:r>
        <w:t>VALUES</w:t>
      </w:r>
    </w:p>
    <w:p w14:paraId="282E9F61" w14:textId="77777777" w:rsidR="00AB162E" w:rsidRDefault="00000000">
      <w:pPr>
        <w:pStyle w:val="CodigoSQL"/>
        <w:shd w:val="clear" w:color="auto" w:fill="F2F2F2"/>
      </w:pPr>
      <w:r>
        <w:t>('Ana Lima', 'ana@email.com', 'Barueri', '2005-03-10'),</w:t>
      </w:r>
    </w:p>
    <w:p w14:paraId="1FA5178B" w14:textId="77777777" w:rsidR="00AB162E" w:rsidRDefault="00000000">
      <w:pPr>
        <w:pStyle w:val="CodigoSQL"/>
        <w:shd w:val="clear" w:color="auto" w:fill="F2F2F2"/>
      </w:pPr>
      <w:r>
        <w:t>('Carlos Souza', 'carlos@email.com', 'Osasco', '2004-07-22');</w:t>
      </w:r>
    </w:p>
    <w:p w14:paraId="1B84F807" w14:textId="77777777" w:rsidR="00AB162E" w:rsidRDefault="00AB162E">
      <w:pPr>
        <w:pStyle w:val="CodigoSQL"/>
        <w:shd w:val="clear" w:color="auto" w:fill="F2F2F2"/>
      </w:pPr>
    </w:p>
    <w:p w14:paraId="572BF7CA" w14:textId="77777777" w:rsidR="00AB162E" w:rsidRDefault="00000000">
      <w:pPr>
        <w:pStyle w:val="CodigoSQL"/>
        <w:shd w:val="clear" w:color="auto" w:fill="F2F2F2"/>
      </w:pPr>
      <w:r>
        <w:t>INSERT INTO produtos (nome_produto, preco, fabricante, estoque)</w:t>
      </w:r>
    </w:p>
    <w:p w14:paraId="4CCDD2A7" w14:textId="77777777" w:rsidR="00AB162E" w:rsidRDefault="00000000">
      <w:pPr>
        <w:pStyle w:val="CodigoSQL"/>
        <w:shd w:val="clear" w:color="auto" w:fill="F2F2F2"/>
      </w:pPr>
      <w:r>
        <w:t>VALUES</w:t>
      </w:r>
    </w:p>
    <w:p w14:paraId="0F173B72" w14:textId="77777777" w:rsidR="00AB162E" w:rsidRDefault="00000000">
      <w:pPr>
        <w:pStyle w:val="CodigoSQL"/>
        <w:shd w:val="clear" w:color="auto" w:fill="F2F2F2"/>
      </w:pPr>
      <w:r>
        <w:t>('Mouse Óptico', 49.90, 'TechMouse', 30),</w:t>
      </w:r>
    </w:p>
    <w:p w14:paraId="095031AD" w14:textId="77777777" w:rsidR="00AB162E" w:rsidRDefault="00000000">
      <w:pPr>
        <w:pStyle w:val="CodigoSQL"/>
        <w:shd w:val="clear" w:color="auto" w:fill="F2F2F2"/>
      </w:pPr>
      <w:r>
        <w:t>('Teclado USB', 79.90, 'KeyTech', 20);</w:t>
      </w:r>
    </w:p>
    <w:p w14:paraId="648E623B" w14:textId="77777777" w:rsidR="00AB162E" w:rsidRDefault="00AB162E">
      <w:pPr>
        <w:pStyle w:val="CodigoSQL"/>
        <w:shd w:val="clear" w:color="auto" w:fill="F2F2F2"/>
      </w:pPr>
    </w:p>
    <w:p w14:paraId="455B6DF7" w14:textId="77777777" w:rsidR="00AB162E" w:rsidRDefault="00000000">
      <w:pPr>
        <w:pStyle w:val="CodigoSQL"/>
        <w:shd w:val="clear" w:color="auto" w:fill="F2F2F2"/>
      </w:pPr>
      <w:r>
        <w:t>INSERT INTO pedidos (id_cliente, data_pedido, valor_total)</w:t>
      </w:r>
    </w:p>
    <w:p w14:paraId="5F967239" w14:textId="77777777" w:rsidR="00AB162E" w:rsidRDefault="00000000">
      <w:pPr>
        <w:pStyle w:val="CodigoSQL"/>
        <w:shd w:val="clear" w:color="auto" w:fill="F2F2F2"/>
      </w:pPr>
      <w:r>
        <w:t>VALUES</w:t>
      </w:r>
    </w:p>
    <w:p w14:paraId="29A8D837" w14:textId="77777777" w:rsidR="00AB162E" w:rsidRDefault="00000000">
      <w:pPr>
        <w:pStyle w:val="CodigoSQL"/>
        <w:shd w:val="clear" w:color="auto" w:fill="F2F2F2"/>
      </w:pPr>
      <w:r>
        <w:t>(1, '2026-05-20', 129.80),</w:t>
      </w:r>
    </w:p>
    <w:p w14:paraId="4D7B71D9" w14:textId="77777777" w:rsidR="00AB162E" w:rsidRDefault="00000000">
      <w:pPr>
        <w:pStyle w:val="CodigoSQL"/>
        <w:shd w:val="clear" w:color="auto" w:fill="F2F2F2"/>
      </w:pPr>
      <w:r>
        <w:t>(2, '2026-05-21', 79.90);</w:t>
      </w:r>
    </w:p>
    <w:p w14:paraId="13CB70B2" w14:textId="77777777" w:rsidR="00AB162E" w:rsidRDefault="00000000">
      <w:pPr>
        <w:pStyle w:val="Ttulo2"/>
      </w:pPr>
      <w:r>
        <w:t>9.4 Desafio</w:t>
      </w:r>
    </w:p>
    <w:p w14:paraId="7EAF0E7D" w14:textId="77777777" w:rsidR="00AB162E" w:rsidRDefault="00000000">
      <w:r>
        <w:t>Você deverá modificar a estrutura das tabelas da TechFix de acordo com as novas necessidades da empresa.</w:t>
      </w:r>
    </w:p>
    <w:p w14:paraId="1CCBC999" w14:textId="77777777" w:rsidR="00AB162E" w:rsidRDefault="00000000">
      <w:pPr>
        <w:pStyle w:val="Ttulo2"/>
      </w:pPr>
      <w:r>
        <w:t>9.5 Tarefas para resolver</w:t>
      </w:r>
    </w:p>
    <w:p w14:paraId="5101B38B" w14:textId="77777777" w:rsidR="00AB162E" w:rsidRDefault="00000000">
      <w:r>
        <w:rPr>
          <w:b/>
        </w:rPr>
        <w:t>Tarefa 1:</w:t>
      </w:r>
      <w:r>
        <w:t xml:space="preserve"> Adicionar uma coluna chamada telefone_secundario na tabela clientes, do tipo VARCHAR(15).</w:t>
      </w:r>
    </w:p>
    <w:p w14:paraId="4951C7D8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011D99C4" w14:textId="703ECCCC" w:rsidR="009E69FC" w:rsidRDefault="009E69FC">
      <w:r>
        <w:t xml:space="preserve">R: </w:t>
      </w:r>
      <w:r w:rsidRPr="009E69FC">
        <w:t xml:space="preserve">ALTER TABLE </w:t>
      </w:r>
      <w:proofErr w:type="spellStart"/>
      <w:r w:rsidRPr="009E69FC">
        <w:t>clientes</w:t>
      </w:r>
      <w:proofErr w:type="spellEnd"/>
      <w:r w:rsidRPr="009E69FC">
        <w:t xml:space="preserve"> ADD </w:t>
      </w:r>
      <w:proofErr w:type="spellStart"/>
      <w:r w:rsidRPr="009E69FC">
        <w:t>telefone_secundario</w:t>
      </w:r>
      <w:proofErr w:type="spellEnd"/>
      <w:r w:rsidRPr="009E69FC">
        <w:t xml:space="preserve"> </w:t>
      </w:r>
      <w:proofErr w:type="gramStart"/>
      <w:r w:rsidRPr="009E69FC">
        <w:t>VARCHAR(</w:t>
      </w:r>
      <w:proofErr w:type="gramEnd"/>
      <w:r w:rsidRPr="009E69FC">
        <w:t>15);</w:t>
      </w:r>
    </w:p>
    <w:p w14:paraId="304A8B84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2:</w:t>
      </w:r>
      <w:r>
        <w:t xml:space="preserve"> Remover a coluna fabricante da tabela produtos, pois ela não será mais utilizada.</w:t>
      </w:r>
    </w:p>
    <w:p w14:paraId="36D703CC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6B3E2BB9" w14:textId="51A3DBFB" w:rsidR="009E69FC" w:rsidRDefault="009E69FC">
      <w:r>
        <w:t xml:space="preserve">R: </w:t>
      </w:r>
      <w:r w:rsidRPr="009E69FC">
        <w:t xml:space="preserve">ALTER TABLE </w:t>
      </w:r>
      <w:proofErr w:type="spellStart"/>
      <w:r w:rsidRPr="009E69FC">
        <w:t>produtos</w:t>
      </w:r>
      <w:proofErr w:type="spellEnd"/>
      <w:r w:rsidRPr="009E69FC">
        <w:t xml:space="preserve"> DROP COLUMN </w:t>
      </w:r>
      <w:proofErr w:type="spellStart"/>
      <w:r w:rsidRPr="009E69FC">
        <w:t>fabricante</w:t>
      </w:r>
      <w:proofErr w:type="spellEnd"/>
      <w:r w:rsidRPr="009E69FC">
        <w:t>;</w:t>
      </w:r>
    </w:p>
    <w:p w14:paraId="5D8CF3CC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3:</w:t>
      </w:r>
      <w:r>
        <w:t xml:space="preserve"> </w:t>
      </w:r>
      <w:proofErr w:type="spellStart"/>
      <w:r>
        <w:t>Alterar</w:t>
      </w:r>
      <w:proofErr w:type="spellEnd"/>
      <w:r>
        <w:t xml:space="preserve"> a coluna data_pedido da tabela pedidos de DATE para DATETIME, para armazenar data e horário.</w:t>
      </w:r>
    </w:p>
    <w:p w14:paraId="0371BABF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4EB0D09A" w14:textId="0A0A84BE" w:rsidR="009E69FC" w:rsidRDefault="009E69FC">
      <w:r>
        <w:t xml:space="preserve">R: </w:t>
      </w:r>
      <w:r w:rsidRPr="009E69FC">
        <w:t xml:space="preserve">ALTER TABLE Altera a </w:t>
      </w:r>
      <w:proofErr w:type="spellStart"/>
      <w:r w:rsidRPr="009E69FC">
        <w:t>estrutura</w:t>
      </w:r>
      <w:proofErr w:type="spellEnd"/>
      <w:r w:rsidRPr="009E69FC">
        <w:t xml:space="preserve"> de </w:t>
      </w:r>
      <w:proofErr w:type="spellStart"/>
      <w:r w:rsidRPr="009E69FC">
        <w:t>uma</w:t>
      </w:r>
      <w:proofErr w:type="spellEnd"/>
      <w:r w:rsidRPr="009E69FC">
        <w:t xml:space="preserve"> </w:t>
      </w:r>
      <w:proofErr w:type="spellStart"/>
      <w:r w:rsidRPr="009E69FC">
        <w:t>tabela</w:t>
      </w:r>
      <w:proofErr w:type="spellEnd"/>
      <w:r w:rsidRPr="009E69FC">
        <w:t xml:space="preserve"> </w:t>
      </w:r>
      <w:proofErr w:type="spellStart"/>
      <w:r w:rsidRPr="009E69FC">
        <w:t>existente</w:t>
      </w:r>
      <w:proofErr w:type="spellEnd"/>
      <w:r w:rsidRPr="009E69FC">
        <w:t>.</w:t>
      </w:r>
    </w:p>
    <w:p w14:paraId="4ABE4250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4:</w:t>
      </w:r>
      <w:r>
        <w:t xml:space="preserve"> </w:t>
      </w:r>
      <w:proofErr w:type="spellStart"/>
      <w:r>
        <w:t>Adicionar</w:t>
      </w:r>
      <w:proofErr w:type="spellEnd"/>
      <w:r>
        <w:t xml:space="preserve"> as colunas peso </w:t>
      </w:r>
      <w:proofErr w:type="gramStart"/>
      <w:r>
        <w:t>DECIMAL(</w:t>
      </w:r>
      <w:proofErr w:type="gramEnd"/>
      <w:r>
        <w:t xml:space="preserve">5,2) e dimensao </w:t>
      </w:r>
      <w:proofErr w:type="gramStart"/>
      <w:r>
        <w:t>VARCHAR(</w:t>
      </w:r>
      <w:proofErr w:type="gramEnd"/>
      <w:r>
        <w:t>50) na tabela produtos.</w:t>
      </w:r>
    </w:p>
    <w:p w14:paraId="0002E1EA" w14:textId="77777777" w:rsidR="00AB162E" w:rsidRDefault="00000000">
      <w:r>
        <w:t>Escreva aqui o comando ou sua resposta:</w:t>
      </w:r>
    </w:p>
    <w:p w14:paraId="2058B268" w14:textId="7E08B1FD" w:rsidR="009E69FC" w:rsidRDefault="009E69FC" w:rsidP="009E69FC">
      <w:pPr>
        <w:spacing w:after="20"/>
      </w:pPr>
      <w:r>
        <w:t xml:space="preserve">R: </w:t>
      </w:r>
      <w:r>
        <w:t xml:space="preserve">ALTER TABLE </w:t>
      </w:r>
      <w:proofErr w:type="spellStart"/>
      <w:r>
        <w:t>produtos</w:t>
      </w:r>
      <w:proofErr w:type="spellEnd"/>
      <w:r>
        <w:t xml:space="preserve"> </w:t>
      </w:r>
    </w:p>
    <w:p w14:paraId="05C10757" w14:textId="77777777" w:rsidR="009E69FC" w:rsidRDefault="009E69FC" w:rsidP="009E69FC">
      <w:pPr>
        <w:spacing w:after="20"/>
      </w:pPr>
      <w:r>
        <w:t xml:space="preserve">ADD peso </w:t>
      </w:r>
      <w:proofErr w:type="gramStart"/>
      <w:r>
        <w:t>DECIMAL(</w:t>
      </w:r>
      <w:proofErr w:type="gramEnd"/>
      <w:r>
        <w:t xml:space="preserve">5,2), </w:t>
      </w:r>
    </w:p>
    <w:p w14:paraId="58FBA018" w14:textId="594359FD" w:rsidR="00AB162E" w:rsidRDefault="009E69FC" w:rsidP="009E69FC">
      <w:pPr>
        <w:spacing w:after="20"/>
      </w:pPr>
      <w:r>
        <w:t xml:space="preserve">ADD </w:t>
      </w:r>
      <w:proofErr w:type="spellStart"/>
      <w:r>
        <w:t>dimensao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3C47823B" w14:textId="77777777" w:rsidR="009E69FC" w:rsidRDefault="009E69FC" w:rsidP="009E69FC">
      <w:pPr>
        <w:spacing w:after="20"/>
      </w:pPr>
    </w:p>
    <w:p w14:paraId="48399B8D" w14:textId="77777777" w:rsidR="00AB162E" w:rsidRDefault="00000000">
      <w:r>
        <w:rPr>
          <w:b/>
        </w:rPr>
        <w:t>Tarefa 5:</w:t>
      </w:r>
      <w:r>
        <w:t xml:space="preserve"> Alterar o tamanho da coluna nome da tabela clientes de </w:t>
      </w:r>
      <w:proofErr w:type="gramStart"/>
      <w:r>
        <w:t>VARCHAR(</w:t>
      </w:r>
      <w:proofErr w:type="gramEnd"/>
      <w:r>
        <w:t xml:space="preserve">50) para </w:t>
      </w:r>
      <w:proofErr w:type="gramStart"/>
      <w:r>
        <w:t>VARCHAR(</w:t>
      </w:r>
      <w:proofErr w:type="gramEnd"/>
      <w:r>
        <w:t>100).</w:t>
      </w:r>
    </w:p>
    <w:p w14:paraId="20194F6D" w14:textId="0608BE7A" w:rsidR="00BD6F0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6CAE73E1" w14:textId="25378015" w:rsidR="00BD6F0E" w:rsidRDefault="009E69FC">
      <w:r>
        <w:t xml:space="preserve">R: </w:t>
      </w:r>
      <w:r w:rsidR="00BD6F0E">
        <w:t xml:space="preserve">ALTER TABLE </w:t>
      </w:r>
      <w:proofErr w:type="spellStart"/>
      <w:r w:rsidR="00BD6F0E">
        <w:t>fornecedores</w:t>
      </w:r>
      <w:proofErr w:type="spellEnd"/>
      <w:r w:rsidR="00BD6F0E" w:rsidRPr="00BD6F0E">
        <w:t xml:space="preserve"> </w:t>
      </w:r>
      <w:r w:rsidR="00BD6F0E">
        <w:t xml:space="preserve">ADD COLUMN email </w:t>
      </w:r>
      <w:proofErr w:type="gramStart"/>
      <w:r w:rsidR="00BD6F0E">
        <w:t>VARCHAR(</w:t>
      </w:r>
      <w:proofErr w:type="gramEnd"/>
      <w:r w:rsidR="00BD6F0E">
        <w:t>100)</w:t>
      </w:r>
      <w:r w:rsidR="00BD6F0E">
        <w:t>;</w:t>
      </w:r>
    </w:p>
    <w:p w14:paraId="4A8B9ABF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6:</w:t>
      </w:r>
      <w:r>
        <w:t xml:space="preserve"> </w:t>
      </w:r>
      <w:proofErr w:type="spellStart"/>
      <w:r>
        <w:t>Criar</w:t>
      </w:r>
      <w:proofErr w:type="spellEnd"/>
      <w:r>
        <w:t xml:space="preserve"> um índice para facilitar consultas pelo nome do produto.</w:t>
      </w:r>
    </w:p>
    <w:p w14:paraId="68BC62E8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04B217EB" w14:textId="77777777" w:rsidR="00BD6F0E" w:rsidRDefault="00BD6F0E" w:rsidP="00BD6F0E">
      <w:pPr>
        <w:pStyle w:val="CodigoSQL"/>
        <w:shd w:val="clear" w:color="auto" w:fill="F2F2F2"/>
      </w:pPr>
      <w:r>
        <w:t xml:space="preserve">CREATE INDEX </w:t>
      </w:r>
      <w:proofErr w:type="spellStart"/>
      <w:r>
        <w:t>idx_nome_fornecedor</w:t>
      </w:r>
      <w:proofErr w:type="spellEnd"/>
    </w:p>
    <w:p w14:paraId="3F4C4493" w14:textId="77777777" w:rsidR="00BD6F0E" w:rsidRDefault="00BD6F0E" w:rsidP="00BD6F0E">
      <w:pPr>
        <w:pStyle w:val="CodigoSQL"/>
        <w:shd w:val="clear" w:color="auto" w:fill="F2F2F2"/>
      </w:pPr>
      <w:r>
        <w:t xml:space="preserve">ON </w:t>
      </w:r>
      <w:proofErr w:type="spellStart"/>
      <w:r>
        <w:t>fornecedores</w:t>
      </w:r>
      <w:proofErr w:type="spellEnd"/>
      <w:r>
        <w:t xml:space="preserve"> (</w:t>
      </w:r>
      <w:proofErr w:type="spellStart"/>
      <w:r>
        <w:t>nome_fornecedor</w:t>
      </w:r>
      <w:proofErr w:type="spellEnd"/>
      <w:r>
        <w:t>);</w:t>
      </w:r>
    </w:p>
    <w:p w14:paraId="6BEF89B3" w14:textId="77777777" w:rsidR="00BD6F0E" w:rsidRDefault="00BD6F0E" w:rsidP="00BD6F0E">
      <w:pPr>
        <w:pStyle w:val="CodigoSQL"/>
        <w:shd w:val="clear" w:color="auto" w:fill="F2F2F2"/>
      </w:pPr>
    </w:p>
    <w:p w14:paraId="5F82911C" w14:textId="77777777" w:rsidR="00BD6F0E" w:rsidRDefault="00BD6F0E" w:rsidP="00BD6F0E">
      <w:pPr>
        <w:pStyle w:val="CodigoSQL"/>
        <w:shd w:val="clear" w:color="auto" w:fill="F2F2F2"/>
      </w:pPr>
      <w:r>
        <w:t xml:space="preserve">DROP INDEX </w:t>
      </w:r>
      <w:proofErr w:type="spellStart"/>
      <w:r>
        <w:t>idx_nome_fornecedor</w:t>
      </w:r>
      <w:proofErr w:type="spellEnd"/>
    </w:p>
    <w:p w14:paraId="2F05CD65" w14:textId="77777777" w:rsidR="00BD6F0E" w:rsidRDefault="00BD6F0E" w:rsidP="00BD6F0E">
      <w:pPr>
        <w:pStyle w:val="CodigoSQL"/>
        <w:shd w:val="clear" w:color="auto" w:fill="F2F2F2"/>
      </w:pPr>
      <w:r>
        <w:t xml:space="preserve">ON </w:t>
      </w:r>
      <w:proofErr w:type="spellStart"/>
      <w:r>
        <w:t>fornecedores</w:t>
      </w:r>
      <w:proofErr w:type="spellEnd"/>
      <w:r>
        <w:t>;</w:t>
      </w:r>
    </w:p>
    <w:p w14:paraId="17F3DB0C" w14:textId="77777777" w:rsidR="00BD6F0E" w:rsidRDefault="00BD6F0E"/>
    <w:p w14:paraId="69A1AEF4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7:</w:t>
      </w:r>
      <w:r>
        <w:t xml:space="preserve"> </w:t>
      </w:r>
      <w:proofErr w:type="spellStart"/>
      <w:r>
        <w:t>Consultar</w:t>
      </w:r>
      <w:proofErr w:type="spellEnd"/>
      <w:r>
        <w:t xml:space="preserve"> a estrutura das tabelas para conferir se as alterações foram aplicadas.</w:t>
      </w:r>
    </w:p>
    <w:p w14:paraId="7AC1B9A7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1A673810" w14:textId="133D081C" w:rsidR="009E69FC" w:rsidRDefault="009E69FC">
      <w:r>
        <w:t xml:space="preserve">R: </w:t>
      </w:r>
      <w:r w:rsidRPr="009E69FC">
        <w:t xml:space="preserve">SHOW COLUMNS FROM </w:t>
      </w:r>
      <w:proofErr w:type="spellStart"/>
      <w:r w:rsidRPr="009E69FC">
        <w:t>nome_tabela</w:t>
      </w:r>
      <w:proofErr w:type="spellEnd"/>
      <w:r w:rsidRPr="009E69FC">
        <w:t>;</w:t>
      </w:r>
    </w:p>
    <w:p w14:paraId="7E28B5BC" w14:textId="77777777" w:rsidR="00AB162E" w:rsidRDefault="00000000">
      <w:proofErr w:type="spellStart"/>
      <w:r>
        <w:rPr>
          <w:b/>
        </w:rPr>
        <w:t>Tarefa</w:t>
      </w:r>
      <w:proofErr w:type="spellEnd"/>
      <w:r>
        <w:rPr>
          <w:b/>
        </w:rPr>
        <w:t xml:space="preserve"> 8:</w:t>
      </w:r>
      <w:r>
        <w:t xml:space="preserve"> </w:t>
      </w:r>
      <w:proofErr w:type="spellStart"/>
      <w:r>
        <w:t>Escrever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reflexão sobre os cuidados necessários ao modificar tabelas em bancos reais.</w:t>
      </w:r>
    </w:p>
    <w:p w14:paraId="7AD0D718" w14:textId="77777777" w:rsidR="00AB162E" w:rsidRDefault="00000000">
      <w:r>
        <w:t xml:space="preserve">Escreva aqui o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>:</w:t>
      </w:r>
    </w:p>
    <w:p w14:paraId="60C3CE3B" w14:textId="74BC3AB4" w:rsidR="009E69FC" w:rsidRDefault="009E69FC">
      <w:r>
        <w:t xml:space="preserve">R: </w:t>
      </w:r>
      <w:r w:rsidRPr="009E69FC">
        <w:t xml:space="preserve">Sempre </w:t>
      </w:r>
      <w:proofErr w:type="spellStart"/>
      <w:r w:rsidRPr="009E69FC">
        <w:t>necessário</w:t>
      </w:r>
      <w:proofErr w:type="spellEnd"/>
      <w:r w:rsidRPr="009E69FC">
        <w:t xml:space="preserve"> </w:t>
      </w:r>
      <w:proofErr w:type="spellStart"/>
      <w:r w:rsidRPr="009E69FC">
        <w:t>checar</w:t>
      </w:r>
      <w:proofErr w:type="spellEnd"/>
      <w:r w:rsidRPr="009E69FC">
        <w:t xml:space="preserve"> qual </w:t>
      </w:r>
      <w:proofErr w:type="spellStart"/>
      <w:r w:rsidRPr="009E69FC">
        <w:t>tabela</w:t>
      </w:r>
      <w:proofErr w:type="spellEnd"/>
      <w:r w:rsidRPr="009E69FC">
        <w:t xml:space="preserve"> </w:t>
      </w:r>
      <w:proofErr w:type="spellStart"/>
      <w:r w:rsidRPr="009E69FC">
        <w:t>será</w:t>
      </w:r>
      <w:proofErr w:type="spellEnd"/>
      <w:r w:rsidRPr="009E69FC">
        <w:t xml:space="preserve"> </w:t>
      </w:r>
      <w:proofErr w:type="spellStart"/>
      <w:r w:rsidRPr="009E69FC">
        <w:t>modificada</w:t>
      </w:r>
      <w:proofErr w:type="spellEnd"/>
      <w:r w:rsidRPr="009E69FC">
        <w:t xml:space="preserve"> e </w:t>
      </w:r>
      <w:proofErr w:type="spellStart"/>
      <w:r w:rsidRPr="009E69FC">
        <w:t>não</w:t>
      </w:r>
      <w:proofErr w:type="spellEnd"/>
      <w:r w:rsidRPr="009E69FC">
        <w:t xml:space="preserve"> </w:t>
      </w:r>
      <w:proofErr w:type="spellStart"/>
      <w:r w:rsidRPr="009E69FC">
        <w:t>esquecer</w:t>
      </w:r>
      <w:proofErr w:type="spellEnd"/>
      <w:r w:rsidRPr="009E69FC">
        <w:t xml:space="preserve"> de usar o WHERE para </w:t>
      </w:r>
      <w:proofErr w:type="spellStart"/>
      <w:r w:rsidRPr="009E69FC">
        <w:t>poder</w:t>
      </w:r>
      <w:proofErr w:type="spellEnd"/>
      <w:r w:rsidRPr="009E69FC">
        <w:t xml:space="preserve"> </w:t>
      </w:r>
      <w:proofErr w:type="spellStart"/>
      <w:r w:rsidRPr="009E69FC">
        <w:t>filtrar</w:t>
      </w:r>
      <w:proofErr w:type="spellEnd"/>
      <w:r w:rsidRPr="009E69FC">
        <w:t xml:space="preserve"> </w:t>
      </w:r>
      <w:proofErr w:type="spellStart"/>
      <w:r w:rsidRPr="009E69FC">
        <w:t>onde</w:t>
      </w:r>
      <w:proofErr w:type="spellEnd"/>
      <w:r w:rsidRPr="009E69FC">
        <w:t xml:space="preserve"> </w:t>
      </w:r>
      <w:proofErr w:type="spellStart"/>
      <w:r w:rsidRPr="009E69FC">
        <w:t>será</w:t>
      </w:r>
      <w:proofErr w:type="spellEnd"/>
      <w:r w:rsidRPr="009E69FC">
        <w:t xml:space="preserve"> </w:t>
      </w:r>
      <w:proofErr w:type="spellStart"/>
      <w:r w:rsidRPr="009E69FC">
        <w:t>modificado</w:t>
      </w:r>
      <w:proofErr w:type="spellEnd"/>
      <w:r w:rsidRPr="009E69FC">
        <w:t xml:space="preserve"> a </w:t>
      </w:r>
      <w:proofErr w:type="spellStart"/>
      <w:r w:rsidRPr="009E69FC">
        <w:t>tabela</w:t>
      </w:r>
      <w:proofErr w:type="spellEnd"/>
      <w:r w:rsidRPr="009E69FC">
        <w:t>.</w:t>
      </w:r>
    </w:p>
    <w:p w14:paraId="437573CE" w14:textId="77777777" w:rsidR="00AB162E" w:rsidRDefault="00000000">
      <w:pPr>
        <w:pStyle w:val="Ttulo2"/>
      </w:pPr>
      <w:r>
        <w:t xml:space="preserve">9.6 </w:t>
      </w:r>
      <w:proofErr w:type="spellStart"/>
      <w:r>
        <w:t>Perguntas</w:t>
      </w:r>
      <w:proofErr w:type="spellEnd"/>
      <w:r>
        <w:t xml:space="preserve"> de </w:t>
      </w:r>
      <w:proofErr w:type="spellStart"/>
      <w:r>
        <w:t>reflexão</w:t>
      </w:r>
      <w:proofErr w:type="spellEnd"/>
    </w:p>
    <w:p w14:paraId="0BE87C88" w14:textId="77777777" w:rsidR="00AB162E" w:rsidRDefault="00000000">
      <w:r>
        <w:t xml:space="preserve">Por que é importante usar o comando ALTER TABLE com cuidado em bancos de dados de </w:t>
      </w:r>
      <w:proofErr w:type="spellStart"/>
      <w:r>
        <w:t>produção</w:t>
      </w:r>
      <w:proofErr w:type="spellEnd"/>
      <w:r>
        <w:t>?</w:t>
      </w:r>
    </w:p>
    <w:p w14:paraId="7A9DCCE3" w14:textId="138DCEBC" w:rsidR="009E69FC" w:rsidRDefault="009E69FC">
      <w:r>
        <w:t xml:space="preserve">R: </w:t>
      </w:r>
      <w:r w:rsidRPr="009E69FC">
        <w:t xml:space="preserve">Usar o </w:t>
      </w:r>
      <w:proofErr w:type="spellStart"/>
      <w:r w:rsidRPr="009E69FC">
        <w:t>comando</w:t>
      </w:r>
      <w:proofErr w:type="spellEnd"/>
      <w:r w:rsidRPr="009E69FC">
        <w:t xml:space="preserve"> ALTER TABLE </w:t>
      </w:r>
      <w:proofErr w:type="spellStart"/>
      <w:r w:rsidRPr="009E69FC">
        <w:t>em</w:t>
      </w:r>
      <w:proofErr w:type="spellEnd"/>
      <w:r w:rsidRPr="009E69FC">
        <w:t xml:space="preserve"> </w:t>
      </w:r>
      <w:proofErr w:type="spellStart"/>
      <w:r w:rsidRPr="009E69FC">
        <w:t>bancos</w:t>
      </w:r>
      <w:proofErr w:type="spellEnd"/>
      <w:r w:rsidRPr="009E69FC">
        <w:t xml:space="preserve"> de dados de </w:t>
      </w:r>
      <w:proofErr w:type="spellStart"/>
      <w:r w:rsidRPr="009E69FC">
        <w:t>produção</w:t>
      </w:r>
      <w:proofErr w:type="spellEnd"/>
      <w:r w:rsidRPr="009E69FC">
        <w:t xml:space="preserve"> </w:t>
      </w:r>
      <w:proofErr w:type="spellStart"/>
      <w:r w:rsidRPr="009E69FC">
        <w:t>exige</w:t>
      </w:r>
      <w:proofErr w:type="spellEnd"/>
      <w:r w:rsidRPr="009E69FC">
        <w:t xml:space="preserve"> extrema cautela </w:t>
      </w:r>
      <w:proofErr w:type="spellStart"/>
      <w:r w:rsidRPr="009E69FC">
        <w:t>porque</w:t>
      </w:r>
      <w:proofErr w:type="spellEnd"/>
      <w:r w:rsidRPr="009E69FC">
        <w:t xml:space="preserve"> </w:t>
      </w:r>
      <w:proofErr w:type="spellStart"/>
      <w:r w:rsidRPr="009E69FC">
        <w:t>ele</w:t>
      </w:r>
      <w:proofErr w:type="spellEnd"/>
      <w:r w:rsidRPr="009E69FC">
        <w:t xml:space="preserve"> </w:t>
      </w:r>
      <w:proofErr w:type="spellStart"/>
      <w:r w:rsidRPr="009E69FC">
        <w:t>pode</w:t>
      </w:r>
      <w:proofErr w:type="spellEnd"/>
      <w:r w:rsidRPr="009E69FC">
        <w:t xml:space="preserve"> </w:t>
      </w:r>
      <w:proofErr w:type="spellStart"/>
      <w:r w:rsidRPr="009E69FC">
        <w:t>bloquear</w:t>
      </w:r>
      <w:proofErr w:type="spellEnd"/>
      <w:r w:rsidRPr="009E69FC">
        <w:t xml:space="preserve"> o </w:t>
      </w:r>
      <w:proofErr w:type="spellStart"/>
      <w:r w:rsidRPr="009E69FC">
        <w:t>acesso</w:t>
      </w:r>
      <w:proofErr w:type="spellEnd"/>
      <w:r w:rsidRPr="009E69FC">
        <w:t xml:space="preserve"> a </w:t>
      </w:r>
      <w:proofErr w:type="spellStart"/>
      <w:r w:rsidRPr="009E69FC">
        <w:t>tabelas</w:t>
      </w:r>
      <w:proofErr w:type="spellEnd"/>
      <w:r w:rsidRPr="009E69FC">
        <w:t xml:space="preserve"> </w:t>
      </w:r>
      <w:proofErr w:type="spellStart"/>
      <w:r w:rsidRPr="009E69FC">
        <w:t>críticas</w:t>
      </w:r>
      <w:proofErr w:type="spellEnd"/>
      <w:r w:rsidRPr="009E69FC">
        <w:t xml:space="preserve">, </w:t>
      </w:r>
      <w:proofErr w:type="spellStart"/>
      <w:r w:rsidRPr="009E69FC">
        <w:t>causar</w:t>
      </w:r>
      <w:proofErr w:type="spellEnd"/>
      <w:r w:rsidRPr="009E69FC">
        <w:t xml:space="preserve"> </w:t>
      </w:r>
      <w:proofErr w:type="spellStart"/>
      <w:r w:rsidRPr="009E69FC">
        <w:t>lentidão</w:t>
      </w:r>
      <w:proofErr w:type="spellEnd"/>
      <w:r w:rsidRPr="009E69FC">
        <w:t xml:space="preserve"> </w:t>
      </w:r>
      <w:proofErr w:type="spellStart"/>
      <w:r w:rsidRPr="009E69FC">
        <w:t>severa</w:t>
      </w:r>
      <w:proofErr w:type="spellEnd"/>
      <w:r w:rsidRPr="009E69FC">
        <w:t xml:space="preserve"> e </w:t>
      </w:r>
      <w:proofErr w:type="spellStart"/>
      <w:r w:rsidRPr="009E69FC">
        <w:t>corromper</w:t>
      </w:r>
      <w:proofErr w:type="spellEnd"/>
      <w:r w:rsidRPr="009E69FC">
        <w:t xml:space="preserve"> dados se </w:t>
      </w:r>
      <w:proofErr w:type="spellStart"/>
      <w:r w:rsidRPr="009E69FC">
        <w:t>interrompido</w:t>
      </w:r>
      <w:proofErr w:type="spellEnd"/>
      <w:r w:rsidRPr="009E69FC">
        <w:t>.</w:t>
      </w:r>
    </w:p>
    <w:p w14:paraId="696D1203" w14:textId="77777777" w:rsidR="009E69FC" w:rsidRDefault="009E69FC"/>
    <w:p w14:paraId="4009F0DC" w14:textId="77777777" w:rsidR="00AB162E" w:rsidRDefault="00000000">
      <w:r>
        <w:t xml:space="preserve">Como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garantiria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integridade dos dados ao modificar o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>?</w:t>
      </w:r>
    </w:p>
    <w:p w14:paraId="27FA236E" w14:textId="183D249A" w:rsidR="009E69FC" w:rsidRDefault="009E69FC">
      <w:r>
        <w:t xml:space="preserve">R: </w:t>
      </w:r>
      <w:proofErr w:type="spellStart"/>
      <w:r w:rsidRPr="009E69FC">
        <w:t>Garantir</w:t>
      </w:r>
      <w:proofErr w:type="spellEnd"/>
      <w:r w:rsidRPr="009E69FC">
        <w:t xml:space="preserve"> a </w:t>
      </w:r>
      <w:proofErr w:type="spellStart"/>
      <w:r w:rsidRPr="009E69FC">
        <w:t>integridade</w:t>
      </w:r>
      <w:proofErr w:type="spellEnd"/>
      <w:r w:rsidRPr="009E69FC">
        <w:t xml:space="preserve"> dos dados </w:t>
      </w:r>
      <w:proofErr w:type="spellStart"/>
      <w:r w:rsidRPr="009E69FC">
        <w:t>ao</w:t>
      </w:r>
      <w:proofErr w:type="spellEnd"/>
      <w:r w:rsidRPr="009E69FC">
        <w:t xml:space="preserve"> </w:t>
      </w:r>
      <w:proofErr w:type="spellStart"/>
      <w:r w:rsidRPr="009E69FC">
        <w:t>alterar</w:t>
      </w:r>
      <w:proofErr w:type="spellEnd"/>
      <w:r w:rsidRPr="009E69FC">
        <w:t xml:space="preserve"> o </w:t>
      </w:r>
      <w:proofErr w:type="spellStart"/>
      <w:r w:rsidRPr="009E69FC">
        <w:t>tipo</w:t>
      </w:r>
      <w:proofErr w:type="spellEnd"/>
      <w:r w:rsidRPr="009E69FC">
        <w:t xml:space="preserve"> de </w:t>
      </w:r>
      <w:proofErr w:type="spellStart"/>
      <w:r w:rsidRPr="009E69FC">
        <w:t>uma</w:t>
      </w:r>
      <w:proofErr w:type="spellEnd"/>
      <w:r w:rsidRPr="009E69FC">
        <w:t xml:space="preserve"> </w:t>
      </w:r>
      <w:proofErr w:type="spellStart"/>
      <w:r w:rsidRPr="009E69FC">
        <w:t>coluna</w:t>
      </w:r>
      <w:proofErr w:type="spellEnd"/>
      <w:r w:rsidRPr="009E69FC">
        <w:t xml:space="preserve"> </w:t>
      </w:r>
      <w:proofErr w:type="spellStart"/>
      <w:r w:rsidRPr="009E69FC">
        <w:t>exige</w:t>
      </w:r>
      <w:proofErr w:type="spellEnd"/>
      <w:r w:rsidRPr="009E69FC">
        <w:t xml:space="preserve"> </w:t>
      </w:r>
      <w:proofErr w:type="spellStart"/>
      <w:r w:rsidRPr="009E69FC">
        <w:t>planejamento</w:t>
      </w:r>
      <w:proofErr w:type="spellEnd"/>
      <w:r w:rsidRPr="009E69FC">
        <w:t xml:space="preserve"> para </w:t>
      </w:r>
      <w:proofErr w:type="spellStart"/>
      <w:r w:rsidRPr="009E69FC">
        <w:t>evitar</w:t>
      </w:r>
      <w:proofErr w:type="spellEnd"/>
      <w:r w:rsidRPr="009E69FC">
        <w:t xml:space="preserve"> </w:t>
      </w:r>
      <w:proofErr w:type="spellStart"/>
      <w:r w:rsidRPr="009E69FC">
        <w:t>perda</w:t>
      </w:r>
      <w:proofErr w:type="spellEnd"/>
      <w:r w:rsidRPr="009E69FC">
        <w:t xml:space="preserve"> de </w:t>
      </w:r>
      <w:proofErr w:type="spellStart"/>
      <w:r w:rsidRPr="009E69FC">
        <w:t>informações</w:t>
      </w:r>
      <w:proofErr w:type="spellEnd"/>
      <w:r w:rsidRPr="009E69FC">
        <w:t xml:space="preserve">, </w:t>
      </w:r>
      <w:proofErr w:type="spellStart"/>
      <w:r w:rsidRPr="009E69FC">
        <w:t>erros</w:t>
      </w:r>
      <w:proofErr w:type="spellEnd"/>
      <w:r w:rsidRPr="009E69FC">
        <w:t xml:space="preserve"> de </w:t>
      </w:r>
      <w:proofErr w:type="spellStart"/>
      <w:r w:rsidRPr="009E69FC">
        <w:t>conversão</w:t>
      </w:r>
      <w:proofErr w:type="spellEnd"/>
      <w:r w:rsidRPr="009E69FC">
        <w:t xml:space="preserve"> </w:t>
      </w:r>
      <w:proofErr w:type="spellStart"/>
      <w:r w:rsidRPr="009E69FC">
        <w:t>ou</w:t>
      </w:r>
      <w:proofErr w:type="spellEnd"/>
      <w:r w:rsidRPr="009E69FC">
        <w:t xml:space="preserve"> </w:t>
      </w:r>
      <w:proofErr w:type="spellStart"/>
      <w:r w:rsidRPr="009E69FC">
        <w:t>corrupção</w:t>
      </w:r>
      <w:proofErr w:type="spellEnd"/>
      <w:r w:rsidRPr="009E69FC">
        <w:t xml:space="preserve">. O </w:t>
      </w:r>
      <w:proofErr w:type="spellStart"/>
      <w:r w:rsidRPr="009E69FC">
        <w:t>processo</w:t>
      </w:r>
      <w:proofErr w:type="spellEnd"/>
      <w:r w:rsidRPr="009E69FC">
        <w:t xml:space="preserve"> </w:t>
      </w:r>
      <w:proofErr w:type="spellStart"/>
      <w:r w:rsidRPr="009E69FC">
        <w:t>baseia</w:t>
      </w:r>
      <w:proofErr w:type="spellEnd"/>
      <w:r w:rsidRPr="009E69FC">
        <w:t xml:space="preserve">-se </w:t>
      </w:r>
      <w:proofErr w:type="spellStart"/>
      <w:r w:rsidRPr="009E69FC">
        <w:t>em</w:t>
      </w:r>
      <w:proofErr w:type="spellEnd"/>
      <w:r w:rsidRPr="009E69FC">
        <w:t xml:space="preserve"> </w:t>
      </w:r>
      <w:proofErr w:type="spellStart"/>
      <w:r w:rsidRPr="009E69FC">
        <w:t>quatro</w:t>
      </w:r>
      <w:proofErr w:type="spellEnd"/>
      <w:r w:rsidRPr="009E69FC">
        <w:t xml:space="preserve"> </w:t>
      </w:r>
      <w:proofErr w:type="spellStart"/>
      <w:r w:rsidRPr="009E69FC">
        <w:t>pilares</w:t>
      </w:r>
      <w:proofErr w:type="spellEnd"/>
      <w:r w:rsidRPr="009E69FC">
        <w:t xml:space="preserve">: </w:t>
      </w:r>
      <w:proofErr w:type="spellStart"/>
      <w:r w:rsidRPr="009E69FC">
        <w:t>avaliação</w:t>
      </w:r>
      <w:proofErr w:type="spellEnd"/>
      <w:r w:rsidRPr="009E69FC">
        <w:t xml:space="preserve">, backup, </w:t>
      </w:r>
      <w:proofErr w:type="spellStart"/>
      <w:r w:rsidRPr="009E69FC">
        <w:t>conversão</w:t>
      </w:r>
      <w:proofErr w:type="spellEnd"/>
      <w:r w:rsidRPr="009E69FC">
        <w:t xml:space="preserve"> e </w:t>
      </w:r>
      <w:proofErr w:type="spellStart"/>
      <w:r w:rsidRPr="009E69FC">
        <w:t>validação</w:t>
      </w:r>
      <w:proofErr w:type="spellEnd"/>
      <w:r w:rsidRPr="009E69FC">
        <w:t>.</w:t>
      </w:r>
    </w:p>
    <w:p w14:paraId="31525DC2" w14:textId="77777777" w:rsidR="009E69FC" w:rsidRDefault="009E69FC"/>
    <w:p w14:paraId="5795709B" w14:textId="77777777" w:rsidR="00AB162E" w:rsidRDefault="00000000">
      <w:r>
        <w:t xml:space="preserve">Quais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ao remover colunas que podem estar sendo usadas em outros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>?</w:t>
      </w:r>
    </w:p>
    <w:p w14:paraId="19D002B8" w14:textId="224C250A" w:rsidR="009E69FC" w:rsidRDefault="009E69FC">
      <w:r>
        <w:t xml:space="preserve">R: </w:t>
      </w:r>
      <w:proofErr w:type="spellStart"/>
      <w:r w:rsidRPr="009E69FC">
        <w:t>Os</w:t>
      </w:r>
      <w:proofErr w:type="spellEnd"/>
      <w:r w:rsidRPr="009E69FC">
        <w:t xml:space="preserve"> </w:t>
      </w:r>
      <w:proofErr w:type="spellStart"/>
      <w:r w:rsidRPr="009E69FC">
        <w:t>principais</w:t>
      </w:r>
      <w:proofErr w:type="spellEnd"/>
      <w:r w:rsidRPr="009E69FC">
        <w:t xml:space="preserve"> </w:t>
      </w:r>
      <w:proofErr w:type="spellStart"/>
      <w:r w:rsidRPr="009E69FC">
        <w:t>desafios</w:t>
      </w:r>
      <w:proofErr w:type="spellEnd"/>
      <w:r w:rsidRPr="009E69FC">
        <w:t xml:space="preserve"> </w:t>
      </w:r>
      <w:proofErr w:type="spellStart"/>
      <w:r w:rsidRPr="009E69FC">
        <w:t>seriam</w:t>
      </w:r>
      <w:proofErr w:type="spellEnd"/>
      <w:r w:rsidRPr="009E69FC">
        <w:t xml:space="preserve"> a </w:t>
      </w:r>
      <w:proofErr w:type="spellStart"/>
      <w:r w:rsidRPr="009E69FC">
        <w:t>quebra</w:t>
      </w:r>
      <w:proofErr w:type="spellEnd"/>
      <w:r w:rsidRPr="009E69FC">
        <w:t xml:space="preserve"> de </w:t>
      </w:r>
      <w:proofErr w:type="spellStart"/>
      <w:r w:rsidRPr="009E69FC">
        <w:t>sistemas</w:t>
      </w:r>
      <w:proofErr w:type="spellEnd"/>
      <w:r w:rsidRPr="009E69FC">
        <w:t xml:space="preserve">; </w:t>
      </w:r>
      <w:proofErr w:type="spellStart"/>
      <w:r w:rsidRPr="009E69FC">
        <w:t>Falhas</w:t>
      </w:r>
      <w:proofErr w:type="spellEnd"/>
      <w:r w:rsidRPr="009E69FC">
        <w:t xml:space="preserve"> </w:t>
      </w:r>
      <w:proofErr w:type="spellStart"/>
      <w:r w:rsidRPr="009E69FC">
        <w:t>em</w:t>
      </w:r>
      <w:proofErr w:type="spellEnd"/>
      <w:r w:rsidRPr="009E69FC">
        <w:t xml:space="preserve"> BI e </w:t>
      </w:r>
      <w:proofErr w:type="spellStart"/>
      <w:r w:rsidRPr="009E69FC">
        <w:t>relatórios</w:t>
      </w:r>
      <w:proofErr w:type="spellEnd"/>
      <w:r w:rsidRPr="009E69FC">
        <w:t xml:space="preserve"> e </w:t>
      </w:r>
      <w:proofErr w:type="spellStart"/>
      <w:r w:rsidRPr="009E69FC">
        <w:t>Erros</w:t>
      </w:r>
      <w:proofErr w:type="spellEnd"/>
      <w:r w:rsidRPr="009E69FC">
        <w:t xml:space="preserve"> </w:t>
      </w:r>
      <w:proofErr w:type="spellStart"/>
      <w:r w:rsidRPr="009E69FC">
        <w:t>interno</w:t>
      </w:r>
      <w:proofErr w:type="spellEnd"/>
      <w:r w:rsidRPr="009E69FC">
        <w:t xml:space="preserve"> no banco.</w:t>
      </w:r>
    </w:p>
    <w:p w14:paraId="1D04016A" w14:textId="77777777" w:rsidR="00AB162E" w:rsidRDefault="00000000">
      <w:pPr>
        <w:pStyle w:val="Ttulo2"/>
      </w:pPr>
      <w:r>
        <w:t xml:space="preserve">9.7 Checklist de </w:t>
      </w:r>
      <w:proofErr w:type="spellStart"/>
      <w:r>
        <w:t>entrega</w:t>
      </w:r>
      <w:proofErr w:type="spellEnd"/>
    </w:p>
    <w:p w14:paraId="3DB6FDA0" w14:textId="77777777" w:rsidR="00AB162E" w:rsidRDefault="00000000">
      <w:pPr>
        <w:pStyle w:val="Commarcadores"/>
        <w:spacing w:after="40"/>
      </w:pPr>
      <w:r>
        <w:t>Criei o banco de dados inicial da TechFix.</w:t>
      </w:r>
    </w:p>
    <w:p w14:paraId="302CACDB" w14:textId="77777777" w:rsidR="00AB162E" w:rsidRDefault="00000000">
      <w:pPr>
        <w:pStyle w:val="Commarcadores"/>
        <w:spacing w:after="40"/>
      </w:pPr>
      <w:r>
        <w:t>Executei as alterações solicitadas nas tabelas.</w:t>
      </w:r>
    </w:p>
    <w:p w14:paraId="3CF01D35" w14:textId="77777777" w:rsidR="00AB162E" w:rsidRDefault="00000000">
      <w:pPr>
        <w:pStyle w:val="Commarcadores"/>
        <w:spacing w:after="40"/>
      </w:pPr>
      <w:r>
        <w:t>Conferi a estrutura das tabelas após as alterações.</w:t>
      </w:r>
    </w:p>
    <w:p w14:paraId="629D5750" w14:textId="77777777" w:rsidR="00AB162E" w:rsidRDefault="00000000">
      <w:pPr>
        <w:pStyle w:val="Commarcadores"/>
        <w:spacing w:after="40"/>
      </w:pPr>
      <w:r>
        <w:t>Respondi às perguntas de reflexão.</w:t>
      </w:r>
    </w:p>
    <w:p w14:paraId="492B88D4" w14:textId="77777777" w:rsidR="00AB162E" w:rsidRDefault="00000000">
      <w:pPr>
        <w:pStyle w:val="Commarcadores"/>
        <w:spacing w:after="40"/>
      </w:pPr>
      <w:r>
        <w:t>Testei os comandos antes de finalizar a entrega.</w:t>
      </w:r>
    </w:p>
    <w:p w14:paraId="262D1505" w14:textId="77777777" w:rsidR="00AB162E" w:rsidRDefault="00000000">
      <w:pPr>
        <w:pStyle w:val="Commarcadores"/>
        <w:spacing w:after="40"/>
      </w:pPr>
      <w:r>
        <w:t>Salvei ou enviei os comandos no formato solicitado pelo professor.</w:t>
      </w:r>
    </w:p>
    <w:p w14:paraId="2A8C18CA" w14:textId="77777777" w:rsidR="00AB162E" w:rsidRDefault="00000000">
      <w:pPr>
        <w:pStyle w:val="Ttulo2"/>
      </w:pPr>
      <w:r>
        <w:t>9.8 Critérios simples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AB162E" w14:paraId="1E78053C" w14:textId="77777777">
        <w:trPr>
          <w:jc w:val="center"/>
        </w:trPr>
        <w:tc>
          <w:tcPr>
            <w:tcW w:w="4989" w:type="dxa"/>
            <w:shd w:val="clear" w:color="auto" w:fill="D9EAF7"/>
          </w:tcPr>
          <w:p w14:paraId="5B9FCB28" w14:textId="77777777" w:rsidR="00AB162E" w:rsidRDefault="00000000">
            <w:r>
              <w:rPr>
                <w:b/>
                <w:sz w:val="18"/>
              </w:rPr>
              <w:t>Critério</w:t>
            </w:r>
          </w:p>
        </w:tc>
        <w:tc>
          <w:tcPr>
            <w:tcW w:w="4989" w:type="dxa"/>
            <w:shd w:val="clear" w:color="auto" w:fill="D9EAF7"/>
          </w:tcPr>
          <w:p w14:paraId="1C41AC34" w14:textId="77777777" w:rsidR="00AB162E" w:rsidRDefault="00000000">
            <w:r>
              <w:rPr>
                <w:b/>
                <w:sz w:val="18"/>
              </w:rPr>
              <w:t>Valor sugerido</w:t>
            </w:r>
          </w:p>
        </w:tc>
      </w:tr>
      <w:tr w:rsidR="00AB162E" w14:paraId="4BD1FCFD" w14:textId="77777777">
        <w:trPr>
          <w:jc w:val="center"/>
        </w:trPr>
        <w:tc>
          <w:tcPr>
            <w:tcW w:w="4989" w:type="dxa"/>
          </w:tcPr>
          <w:p w14:paraId="7D6D8711" w14:textId="77777777" w:rsidR="00AB162E" w:rsidRDefault="00000000">
            <w:r>
              <w:rPr>
                <w:sz w:val="18"/>
              </w:rPr>
              <w:t>Uso correto dos comandos ALTER TABLE</w:t>
            </w:r>
          </w:p>
        </w:tc>
        <w:tc>
          <w:tcPr>
            <w:tcW w:w="4989" w:type="dxa"/>
          </w:tcPr>
          <w:p w14:paraId="6DE380D2" w14:textId="77777777" w:rsidR="00AB162E" w:rsidRDefault="00000000">
            <w:r>
              <w:rPr>
                <w:sz w:val="18"/>
              </w:rPr>
              <w:t>4,0 pontos</w:t>
            </w:r>
          </w:p>
        </w:tc>
      </w:tr>
      <w:tr w:rsidR="00AB162E" w14:paraId="476CBC1E" w14:textId="77777777">
        <w:trPr>
          <w:jc w:val="center"/>
        </w:trPr>
        <w:tc>
          <w:tcPr>
            <w:tcW w:w="4989" w:type="dxa"/>
          </w:tcPr>
          <w:p w14:paraId="51E343C3" w14:textId="77777777" w:rsidR="00AB162E" w:rsidRDefault="00000000">
            <w:r>
              <w:rPr>
                <w:sz w:val="18"/>
              </w:rPr>
              <w:t>Criação e conferência correta das tabelas</w:t>
            </w:r>
          </w:p>
        </w:tc>
        <w:tc>
          <w:tcPr>
            <w:tcW w:w="4989" w:type="dxa"/>
          </w:tcPr>
          <w:p w14:paraId="16AB5F1E" w14:textId="77777777" w:rsidR="00AB162E" w:rsidRDefault="00000000">
            <w:r>
              <w:rPr>
                <w:sz w:val="18"/>
              </w:rPr>
              <w:t>2,0 pontos</w:t>
            </w:r>
          </w:p>
        </w:tc>
      </w:tr>
      <w:tr w:rsidR="00AB162E" w14:paraId="4FF3F8B9" w14:textId="77777777">
        <w:trPr>
          <w:jc w:val="center"/>
        </w:trPr>
        <w:tc>
          <w:tcPr>
            <w:tcW w:w="4989" w:type="dxa"/>
          </w:tcPr>
          <w:p w14:paraId="3179A9E9" w14:textId="77777777" w:rsidR="00AB162E" w:rsidRDefault="00000000">
            <w:r>
              <w:rPr>
                <w:sz w:val="18"/>
              </w:rPr>
              <w:t>Uso adequado de tipos de dados e índices</w:t>
            </w:r>
          </w:p>
        </w:tc>
        <w:tc>
          <w:tcPr>
            <w:tcW w:w="4989" w:type="dxa"/>
          </w:tcPr>
          <w:p w14:paraId="23780F69" w14:textId="77777777" w:rsidR="00AB162E" w:rsidRDefault="00000000">
            <w:r>
              <w:rPr>
                <w:sz w:val="18"/>
              </w:rPr>
              <w:t>1,5 ponto</w:t>
            </w:r>
          </w:p>
        </w:tc>
      </w:tr>
      <w:tr w:rsidR="00AB162E" w14:paraId="78FA4C85" w14:textId="77777777">
        <w:trPr>
          <w:jc w:val="center"/>
        </w:trPr>
        <w:tc>
          <w:tcPr>
            <w:tcW w:w="4989" w:type="dxa"/>
          </w:tcPr>
          <w:p w14:paraId="5D99B948" w14:textId="77777777" w:rsidR="00AB162E" w:rsidRDefault="00000000">
            <w:r>
              <w:rPr>
                <w:sz w:val="18"/>
              </w:rPr>
              <w:t>Respostas reflexivas sobre cuidados em bancos reais</w:t>
            </w:r>
          </w:p>
        </w:tc>
        <w:tc>
          <w:tcPr>
            <w:tcW w:w="4989" w:type="dxa"/>
          </w:tcPr>
          <w:p w14:paraId="6D65E475" w14:textId="77777777" w:rsidR="00AB162E" w:rsidRDefault="00000000">
            <w:r>
              <w:rPr>
                <w:sz w:val="18"/>
              </w:rPr>
              <w:t>1,5 ponto</w:t>
            </w:r>
          </w:p>
        </w:tc>
      </w:tr>
      <w:tr w:rsidR="00AB162E" w14:paraId="56931119" w14:textId="77777777">
        <w:trPr>
          <w:jc w:val="center"/>
        </w:trPr>
        <w:tc>
          <w:tcPr>
            <w:tcW w:w="4989" w:type="dxa"/>
          </w:tcPr>
          <w:p w14:paraId="35567970" w14:textId="77777777" w:rsidR="00AB162E" w:rsidRDefault="00000000">
            <w:r>
              <w:rPr>
                <w:sz w:val="18"/>
              </w:rPr>
              <w:t>Organização, clareza e entrega no formato solicitado</w:t>
            </w:r>
          </w:p>
        </w:tc>
        <w:tc>
          <w:tcPr>
            <w:tcW w:w="4989" w:type="dxa"/>
          </w:tcPr>
          <w:p w14:paraId="517D7F8C" w14:textId="77777777" w:rsidR="00AB162E" w:rsidRDefault="00000000">
            <w:r>
              <w:rPr>
                <w:sz w:val="18"/>
              </w:rPr>
              <w:t>1,0 ponto</w:t>
            </w:r>
          </w:p>
        </w:tc>
      </w:tr>
    </w:tbl>
    <w:p w14:paraId="6303D3DB" w14:textId="77777777" w:rsidR="00AB162E" w:rsidRDefault="00AB162E"/>
    <w:p w14:paraId="24E3685B" w14:textId="77777777" w:rsidR="00AB162E" w:rsidRDefault="00000000">
      <w:pPr>
        <w:pStyle w:val="Ttulo1"/>
      </w:pPr>
      <w:r>
        <w:t>10. Principais erros dos alunos iniciantes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AB162E" w14:paraId="1F675301" w14:textId="77777777">
        <w:trPr>
          <w:jc w:val="center"/>
        </w:trPr>
        <w:tc>
          <w:tcPr>
            <w:tcW w:w="4989" w:type="dxa"/>
            <w:shd w:val="clear" w:color="auto" w:fill="D9EAF7"/>
          </w:tcPr>
          <w:p w14:paraId="43271ED6" w14:textId="77777777" w:rsidR="00AB162E" w:rsidRDefault="00000000">
            <w:r>
              <w:rPr>
                <w:b/>
                <w:sz w:val="18"/>
              </w:rPr>
              <w:t>Erro comum</w:t>
            </w:r>
          </w:p>
        </w:tc>
        <w:tc>
          <w:tcPr>
            <w:tcW w:w="4989" w:type="dxa"/>
            <w:shd w:val="clear" w:color="auto" w:fill="D9EAF7"/>
          </w:tcPr>
          <w:p w14:paraId="4ED6BEEC" w14:textId="77777777" w:rsidR="00AB162E" w:rsidRDefault="00000000">
            <w:r>
              <w:rPr>
                <w:b/>
                <w:sz w:val="18"/>
              </w:rPr>
              <w:t>Como evitar</w:t>
            </w:r>
          </w:p>
        </w:tc>
      </w:tr>
      <w:tr w:rsidR="00AB162E" w14:paraId="6EB6E176" w14:textId="77777777">
        <w:trPr>
          <w:jc w:val="center"/>
        </w:trPr>
        <w:tc>
          <w:tcPr>
            <w:tcW w:w="4989" w:type="dxa"/>
          </w:tcPr>
          <w:p w14:paraId="59E81D16" w14:textId="77777777" w:rsidR="00AB162E" w:rsidRDefault="00000000">
            <w:r>
              <w:rPr>
                <w:sz w:val="18"/>
              </w:rPr>
              <w:t>Esquecer ponto e vírgula no final do comando</w:t>
            </w:r>
          </w:p>
        </w:tc>
        <w:tc>
          <w:tcPr>
            <w:tcW w:w="4989" w:type="dxa"/>
          </w:tcPr>
          <w:p w14:paraId="38B0B906" w14:textId="77777777" w:rsidR="00AB162E" w:rsidRDefault="00000000">
            <w:r>
              <w:rPr>
                <w:sz w:val="18"/>
              </w:rPr>
              <w:t>Conferir se cada comando SQL termina com ;</w:t>
            </w:r>
          </w:p>
        </w:tc>
      </w:tr>
      <w:tr w:rsidR="00AB162E" w14:paraId="418007B9" w14:textId="77777777">
        <w:trPr>
          <w:jc w:val="center"/>
        </w:trPr>
        <w:tc>
          <w:tcPr>
            <w:tcW w:w="4989" w:type="dxa"/>
          </w:tcPr>
          <w:p w14:paraId="78F4543D" w14:textId="77777777" w:rsidR="00AB162E" w:rsidRDefault="00000000">
            <w:r>
              <w:rPr>
                <w:sz w:val="18"/>
              </w:rPr>
              <w:t>Usar UPDATE sem WHERE</w:t>
            </w:r>
          </w:p>
        </w:tc>
        <w:tc>
          <w:tcPr>
            <w:tcW w:w="4989" w:type="dxa"/>
          </w:tcPr>
          <w:p w14:paraId="5050A969" w14:textId="77777777" w:rsidR="00AB162E" w:rsidRDefault="00000000">
            <w:r>
              <w:rPr>
                <w:sz w:val="18"/>
              </w:rPr>
              <w:t>Sempre verificar qual registro será alterado antes de executar.</w:t>
            </w:r>
          </w:p>
        </w:tc>
      </w:tr>
      <w:tr w:rsidR="00AB162E" w14:paraId="782344FD" w14:textId="77777777">
        <w:trPr>
          <w:jc w:val="center"/>
        </w:trPr>
        <w:tc>
          <w:tcPr>
            <w:tcW w:w="4989" w:type="dxa"/>
          </w:tcPr>
          <w:p w14:paraId="67B5113B" w14:textId="77777777" w:rsidR="00AB162E" w:rsidRDefault="00000000">
            <w:r>
              <w:rPr>
                <w:sz w:val="18"/>
              </w:rPr>
              <w:t>Usar DELETE sem WHERE</w:t>
            </w:r>
          </w:p>
        </w:tc>
        <w:tc>
          <w:tcPr>
            <w:tcW w:w="4989" w:type="dxa"/>
          </w:tcPr>
          <w:p w14:paraId="2862FA26" w14:textId="77777777" w:rsidR="00AB162E" w:rsidRDefault="00000000">
            <w:r>
              <w:rPr>
                <w:sz w:val="18"/>
              </w:rPr>
              <w:t>Executar SELECT antes para conferir o registro que será excluído.</w:t>
            </w:r>
          </w:p>
        </w:tc>
      </w:tr>
      <w:tr w:rsidR="00AB162E" w14:paraId="7DF5C50E" w14:textId="77777777">
        <w:trPr>
          <w:jc w:val="center"/>
        </w:trPr>
        <w:tc>
          <w:tcPr>
            <w:tcW w:w="4989" w:type="dxa"/>
          </w:tcPr>
          <w:p w14:paraId="7C1A9F28" w14:textId="77777777" w:rsidR="00AB162E" w:rsidRDefault="00000000">
            <w:r>
              <w:rPr>
                <w:sz w:val="18"/>
              </w:rPr>
              <w:t>Confundir DDL com DML</w:t>
            </w:r>
          </w:p>
        </w:tc>
        <w:tc>
          <w:tcPr>
            <w:tcW w:w="4989" w:type="dxa"/>
          </w:tcPr>
          <w:p w14:paraId="2458CE79" w14:textId="77777777" w:rsidR="00AB162E" w:rsidRDefault="00000000">
            <w:r>
              <w:rPr>
                <w:sz w:val="18"/>
              </w:rPr>
              <w:t>Perguntar: estou mexendo na estrutura ou nos dados?</w:t>
            </w:r>
          </w:p>
        </w:tc>
      </w:tr>
      <w:tr w:rsidR="00AB162E" w14:paraId="2258721E" w14:textId="77777777">
        <w:trPr>
          <w:jc w:val="center"/>
        </w:trPr>
        <w:tc>
          <w:tcPr>
            <w:tcW w:w="4989" w:type="dxa"/>
          </w:tcPr>
          <w:p w14:paraId="5895A6C4" w14:textId="77777777" w:rsidR="00AB162E" w:rsidRDefault="00000000">
            <w:r>
              <w:rPr>
                <w:sz w:val="18"/>
              </w:rPr>
              <w:t>Criar coluna com tipo inadequado</w:t>
            </w:r>
          </w:p>
        </w:tc>
        <w:tc>
          <w:tcPr>
            <w:tcW w:w="4989" w:type="dxa"/>
          </w:tcPr>
          <w:p w14:paraId="002B90A3" w14:textId="77777777" w:rsidR="00AB162E" w:rsidRDefault="00000000">
            <w:r>
              <w:rPr>
                <w:sz w:val="18"/>
              </w:rPr>
              <w:t xml:space="preserve">Escolher tipos conforme o dado: texto, número, data ou </w:t>
            </w:r>
            <w:r>
              <w:rPr>
                <w:sz w:val="18"/>
              </w:rPr>
              <w:lastRenderedPageBreak/>
              <w:t>valor monetário.</w:t>
            </w:r>
          </w:p>
        </w:tc>
      </w:tr>
      <w:tr w:rsidR="00AB162E" w14:paraId="08A69215" w14:textId="77777777">
        <w:trPr>
          <w:jc w:val="center"/>
        </w:trPr>
        <w:tc>
          <w:tcPr>
            <w:tcW w:w="4989" w:type="dxa"/>
          </w:tcPr>
          <w:p w14:paraId="361EA585" w14:textId="77777777" w:rsidR="00AB162E" w:rsidRDefault="00000000">
            <w:r>
              <w:rPr>
                <w:sz w:val="18"/>
              </w:rPr>
              <w:lastRenderedPageBreak/>
              <w:t>Remover coluna sem analisar impacto</w:t>
            </w:r>
          </w:p>
        </w:tc>
        <w:tc>
          <w:tcPr>
            <w:tcW w:w="4989" w:type="dxa"/>
          </w:tcPr>
          <w:p w14:paraId="50C09F28" w14:textId="77777777" w:rsidR="00AB162E" w:rsidRDefault="00000000">
            <w:r>
              <w:rPr>
                <w:sz w:val="18"/>
              </w:rPr>
              <w:t>Verificar se a coluna é usada por relatórios, sistemas ou integrações.</w:t>
            </w:r>
          </w:p>
        </w:tc>
      </w:tr>
      <w:tr w:rsidR="00AB162E" w14:paraId="1526A364" w14:textId="77777777">
        <w:trPr>
          <w:jc w:val="center"/>
        </w:trPr>
        <w:tc>
          <w:tcPr>
            <w:tcW w:w="4989" w:type="dxa"/>
          </w:tcPr>
          <w:p w14:paraId="793EED38" w14:textId="77777777" w:rsidR="00AB162E" w:rsidRDefault="00000000">
            <w:r>
              <w:rPr>
                <w:sz w:val="18"/>
              </w:rPr>
              <w:t>Criar índices demais</w:t>
            </w:r>
          </w:p>
        </w:tc>
        <w:tc>
          <w:tcPr>
            <w:tcW w:w="4989" w:type="dxa"/>
          </w:tcPr>
          <w:p w14:paraId="7E1F6305" w14:textId="77777777" w:rsidR="00AB162E" w:rsidRDefault="00000000">
            <w:r>
              <w:rPr>
                <w:sz w:val="18"/>
              </w:rPr>
              <w:t>Criar índices apenas em colunas usadas em consultas frequentes.</w:t>
            </w:r>
          </w:p>
        </w:tc>
      </w:tr>
    </w:tbl>
    <w:p w14:paraId="0656EE73" w14:textId="77777777" w:rsidR="00AB162E" w:rsidRDefault="00AB162E"/>
    <w:p w14:paraId="50067151" w14:textId="77777777" w:rsidR="00AB162E" w:rsidRDefault="00000000">
      <w:pPr>
        <w:pStyle w:val="Ttulo1"/>
      </w:pPr>
      <w:r>
        <w:t>11. Dicas para evitar problemas em SQL</w:t>
      </w:r>
    </w:p>
    <w:p w14:paraId="22360B77" w14:textId="77777777" w:rsidR="00AB162E" w:rsidRDefault="00000000">
      <w:pPr>
        <w:pStyle w:val="Commarcadores"/>
        <w:spacing w:after="40"/>
      </w:pPr>
      <w:r>
        <w:t>Antes de alterar ou excluir dados, execute um SELECT para conferir os registros afetados.</w:t>
      </w:r>
    </w:p>
    <w:p w14:paraId="0E62A24F" w14:textId="77777777" w:rsidR="00AB162E" w:rsidRDefault="00000000">
      <w:pPr>
        <w:pStyle w:val="Commarcadores"/>
        <w:spacing w:after="40"/>
      </w:pPr>
      <w:r>
        <w:t>Em bancos reais, faça backup antes de alterações importantes.</w:t>
      </w:r>
    </w:p>
    <w:p w14:paraId="78F96E83" w14:textId="77777777" w:rsidR="00AB162E" w:rsidRDefault="00000000">
      <w:pPr>
        <w:pStyle w:val="Commarcadores"/>
        <w:spacing w:after="40"/>
      </w:pPr>
      <w:r>
        <w:t>Teste comandos em ambiente de desenvolvimento antes de usar em produção.</w:t>
      </w:r>
    </w:p>
    <w:p w14:paraId="1411922D" w14:textId="77777777" w:rsidR="00AB162E" w:rsidRDefault="00000000">
      <w:pPr>
        <w:pStyle w:val="Commarcadores"/>
        <w:spacing w:after="40"/>
      </w:pPr>
      <w:r>
        <w:t>Use nomes claros para tabelas, colunas e índices.</w:t>
      </w:r>
    </w:p>
    <w:p w14:paraId="0121821F" w14:textId="77777777" w:rsidR="00AB162E" w:rsidRDefault="00000000">
      <w:pPr>
        <w:pStyle w:val="Commarcadores"/>
        <w:spacing w:after="40"/>
      </w:pPr>
      <w:r>
        <w:t>Evite apagar tabelas ou colunas sem verificar dependências.</w:t>
      </w:r>
    </w:p>
    <w:p w14:paraId="7D899475" w14:textId="77777777" w:rsidR="00AB162E" w:rsidRDefault="00000000">
      <w:pPr>
        <w:pStyle w:val="Commarcadores"/>
        <w:spacing w:after="40"/>
      </w:pPr>
      <w:r>
        <w:t>Lembre-se: DDL altera a estrutura; DML manipula os dados.</w:t>
      </w:r>
    </w:p>
    <w:p w14:paraId="22114B5C" w14:textId="77777777" w:rsidR="00AB162E" w:rsidRDefault="00000000">
      <w:pPr>
        <w:pStyle w:val="Ttulo1"/>
      </w:pPr>
      <w:r>
        <w:t>12. Resumo do que foi aprendido</w:t>
      </w:r>
    </w:p>
    <w:p w14:paraId="0C84DB5F" w14:textId="77777777" w:rsidR="00AB162E" w:rsidRDefault="00000000">
      <w:pPr>
        <w:pStyle w:val="Commarcadores"/>
        <w:spacing w:after="40"/>
      </w:pPr>
      <w:r>
        <w:t>SQL é uma linguagem usada para trabalhar com bancos de dados relacionais.</w:t>
      </w:r>
    </w:p>
    <w:p w14:paraId="5FE081E8" w14:textId="77777777" w:rsidR="00AB162E" w:rsidRDefault="00000000">
      <w:pPr>
        <w:pStyle w:val="Commarcadores"/>
        <w:spacing w:after="40"/>
      </w:pPr>
      <w:r>
        <w:t>DDL cria, altera ou remove estruturas do banco de dados.</w:t>
      </w:r>
    </w:p>
    <w:p w14:paraId="42E49C8A" w14:textId="77777777" w:rsidR="00AB162E" w:rsidRDefault="00000000">
      <w:pPr>
        <w:pStyle w:val="Commarcadores"/>
        <w:spacing w:after="40"/>
      </w:pPr>
      <w:r>
        <w:t>DML insere, consulta, atualiza e remove registros dentro das tabelas.</w:t>
      </w:r>
    </w:p>
    <w:p w14:paraId="57562C41" w14:textId="77777777" w:rsidR="00AB162E" w:rsidRDefault="00000000">
      <w:pPr>
        <w:pStyle w:val="Commarcadores"/>
        <w:spacing w:after="40"/>
      </w:pPr>
      <w:r>
        <w:t>CREATE TABLE cria tabelas e define colunas, tipos e restrições.</w:t>
      </w:r>
    </w:p>
    <w:p w14:paraId="1FEC9674" w14:textId="77777777" w:rsidR="00AB162E" w:rsidRDefault="00000000">
      <w:pPr>
        <w:pStyle w:val="Commarcadores"/>
        <w:spacing w:after="40"/>
      </w:pPr>
      <w:r>
        <w:t>ALTER TABLE modifica a estrutura de uma tabela existente.</w:t>
      </w:r>
    </w:p>
    <w:p w14:paraId="525495A3" w14:textId="77777777" w:rsidR="00AB162E" w:rsidRDefault="00000000">
      <w:pPr>
        <w:pStyle w:val="Commarcadores"/>
        <w:spacing w:after="40"/>
      </w:pPr>
      <w:r>
        <w:t>INSERT, SELECT, UPDATE e DELETE são comandos de manipulação de dados.</w:t>
      </w:r>
    </w:p>
    <w:p w14:paraId="11FD8295" w14:textId="77777777" w:rsidR="00AB162E" w:rsidRDefault="00000000">
      <w:pPr>
        <w:pStyle w:val="Commarcadores"/>
        <w:spacing w:after="40"/>
      </w:pPr>
      <w:r>
        <w:t>Chaves primárias identificam registros; chaves estrangeiras relacionam tabelas.</w:t>
      </w:r>
    </w:p>
    <w:p w14:paraId="458744FA" w14:textId="77777777" w:rsidR="00AB162E" w:rsidRDefault="00000000">
      <w:pPr>
        <w:pStyle w:val="Commarcadores"/>
        <w:spacing w:after="40"/>
      </w:pPr>
      <w:r>
        <w:t>Índices podem melhorar buscas, mas precisam ser usados com planejamento.</w:t>
      </w:r>
    </w:p>
    <w:p w14:paraId="716E0328" w14:textId="77777777" w:rsidR="00AB162E" w:rsidRDefault="00000000">
      <w:pPr>
        <w:pStyle w:val="Ttulo1"/>
      </w:pPr>
      <w:r>
        <w:t>13. Perguntas rápidas de revisão</w:t>
      </w:r>
    </w:p>
    <w:p w14:paraId="247C1BA8" w14:textId="77777777" w:rsidR="00AB162E" w:rsidRDefault="00000000">
      <w:r>
        <w:rPr>
          <w:b/>
        </w:rPr>
        <w:t>Pergunta:</w:t>
      </w:r>
      <w:r>
        <w:t xml:space="preserve"> Qual comando DDL cria uma nova tabela?</w:t>
      </w:r>
    </w:p>
    <w:p w14:paraId="483DB4E7" w14:textId="77777777" w:rsidR="00AB162E" w:rsidRDefault="00000000">
      <w:r>
        <w:rPr>
          <w:b/>
        </w:rPr>
        <w:t>Resposta para revisão teórica:</w:t>
      </w:r>
      <w:r>
        <w:t xml:space="preserve"> CREATE TABLE.</w:t>
      </w:r>
    </w:p>
    <w:p w14:paraId="0251D697" w14:textId="77777777" w:rsidR="00AB162E" w:rsidRDefault="00000000">
      <w:r>
        <w:rPr>
          <w:b/>
        </w:rPr>
        <w:t>Pergunta:</w:t>
      </w:r>
      <w:r>
        <w:t xml:space="preserve"> Qual comando DML insere registros em uma tabela?</w:t>
      </w:r>
    </w:p>
    <w:p w14:paraId="18A21C13" w14:textId="77777777" w:rsidR="00AB162E" w:rsidRDefault="00000000">
      <w:r>
        <w:rPr>
          <w:b/>
        </w:rPr>
        <w:t>Resposta para revisão teórica:</w:t>
      </w:r>
      <w:r>
        <w:t xml:space="preserve"> INSERT.</w:t>
      </w:r>
    </w:p>
    <w:p w14:paraId="1E1BC7BE" w14:textId="77777777" w:rsidR="00AB162E" w:rsidRDefault="00000000">
      <w:r>
        <w:rPr>
          <w:b/>
        </w:rPr>
        <w:t>Pergunta:</w:t>
      </w:r>
      <w:r>
        <w:t xml:space="preserve"> Qual comando DML consulta dados?</w:t>
      </w:r>
    </w:p>
    <w:p w14:paraId="2ACA8F67" w14:textId="77777777" w:rsidR="00AB162E" w:rsidRDefault="00000000">
      <w:r>
        <w:rPr>
          <w:b/>
        </w:rPr>
        <w:t>Resposta para revisão teórica:</w:t>
      </w:r>
      <w:r>
        <w:t xml:space="preserve"> SELECT.</w:t>
      </w:r>
    </w:p>
    <w:p w14:paraId="37EC31EB" w14:textId="77777777" w:rsidR="00AB162E" w:rsidRDefault="00000000">
      <w:r>
        <w:rPr>
          <w:b/>
        </w:rPr>
        <w:t>Pergunta:</w:t>
      </w:r>
      <w:r>
        <w:t xml:space="preserve"> Qual comando DML atualiza registros?</w:t>
      </w:r>
    </w:p>
    <w:p w14:paraId="7B43D37E" w14:textId="77777777" w:rsidR="00AB162E" w:rsidRDefault="00000000">
      <w:r>
        <w:rPr>
          <w:b/>
        </w:rPr>
        <w:t>Resposta para revisão teórica:</w:t>
      </w:r>
      <w:r>
        <w:t xml:space="preserve"> UPDATE.</w:t>
      </w:r>
    </w:p>
    <w:p w14:paraId="741581C8" w14:textId="77777777" w:rsidR="00AB162E" w:rsidRDefault="00000000">
      <w:r>
        <w:rPr>
          <w:b/>
        </w:rPr>
        <w:t>Pergunta:</w:t>
      </w:r>
      <w:r>
        <w:t xml:space="preserve"> Qual comando DML remove registros?</w:t>
      </w:r>
    </w:p>
    <w:p w14:paraId="7820BCFB" w14:textId="77777777" w:rsidR="00AB162E" w:rsidRDefault="00000000">
      <w:r>
        <w:rPr>
          <w:b/>
        </w:rPr>
        <w:t>Resposta para revisão teórica:</w:t>
      </w:r>
      <w:r>
        <w:t xml:space="preserve"> DELETE.</w:t>
      </w:r>
    </w:p>
    <w:p w14:paraId="1AFED59C" w14:textId="77777777" w:rsidR="00AB162E" w:rsidRDefault="00000000">
      <w:r>
        <w:rPr>
          <w:b/>
        </w:rPr>
        <w:t>Pergunta:</w:t>
      </w:r>
      <w:r>
        <w:t xml:space="preserve"> Qual comando DDL altera uma tabela existente?</w:t>
      </w:r>
    </w:p>
    <w:p w14:paraId="3D556EDB" w14:textId="77777777" w:rsidR="00AB162E" w:rsidRDefault="00000000">
      <w:r>
        <w:rPr>
          <w:b/>
        </w:rPr>
        <w:t>Resposta para revisão teórica:</w:t>
      </w:r>
      <w:r>
        <w:t xml:space="preserve"> ALTER TABLE.</w:t>
      </w:r>
    </w:p>
    <w:p w14:paraId="118A8F58" w14:textId="77777777" w:rsidR="00AB162E" w:rsidRDefault="00000000">
      <w:r>
        <w:rPr>
          <w:b/>
        </w:rPr>
        <w:t>Pergunta:</w:t>
      </w:r>
      <w:r>
        <w:t xml:space="preserve"> Qual é o risco de UPDATE sem WHERE?</w:t>
      </w:r>
    </w:p>
    <w:p w14:paraId="0BA9D6E6" w14:textId="77777777" w:rsidR="00AB162E" w:rsidRDefault="00000000">
      <w:r>
        <w:rPr>
          <w:b/>
        </w:rPr>
        <w:t>Resposta para revisão teórica:</w:t>
      </w:r>
      <w:r>
        <w:t xml:space="preserve"> Alterar todos os registros da tabela.</w:t>
      </w:r>
    </w:p>
    <w:p w14:paraId="0DA5E450" w14:textId="77777777" w:rsidR="00AB162E" w:rsidRDefault="00000000">
      <w:r>
        <w:rPr>
          <w:b/>
        </w:rPr>
        <w:t>Pergunta:</w:t>
      </w:r>
      <w:r>
        <w:t xml:space="preserve"> Qual é o risco de DELETE sem WHERE?</w:t>
      </w:r>
    </w:p>
    <w:p w14:paraId="303491BA" w14:textId="77777777" w:rsidR="00AB162E" w:rsidRDefault="00000000">
      <w:r>
        <w:rPr>
          <w:b/>
        </w:rPr>
        <w:t>Resposta para revisão teórica:</w:t>
      </w:r>
      <w:r>
        <w:t xml:space="preserve"> Apagar todos os registros da tabela.</w:t>
      </w:r>
    </w:p>
    <w:p w14:paraId="6BC75D0A" w14:textId="77777777" w:rsidR="00AB162E" w:rsidRDefault="00000000">
      <w:r>
        <w:rPr>
          <w:b/>
        </w:rPr>
        <w:t>Pergunta:</w:t>
      </w:r>
      <w:r>
        <w:t xml:space="preserve"> Para que serve uma chave primária?</w:t>
      </w:r>
    </w:p>
    <w:p w14:paraId="5A494BFB" w14:textId="77777777" w:rsidR="00AB162E" w:rsidRDefault="00000000">
      <w:r>
        <w:rPr>
          <w:b/>
        </w:rPr>
        <w:t>Resposta para revisão teórica:</w:t>
      </w:r>
      <w:r>
        <w:t xml:space="preserve"> Identificar cada registro de forma única.</w:t>
      </w:r>
    </w:p>
    <w:p w14:paraId="48F4C60F" w14:textId="77777777" w:rsidR="00AB162E" w:rsidRDefault="00000000">
      <w:r>
        <w:rPr>
          <w:b/>
        </w:rPr>
        <w:t>Pergunta:</w:t>
      </w:r>
      <w:r>
        <w:t xml:space="preserve"> Para que serve uma chave estrangeira?</w:t>
      </w:r>
    </w:p>
    <w:p w14:paraId="715EFA2C" w14:textId="77777777" w:rsidR="00AB162E" w:rsidRDefault="00000000">
      <w:r>
        <w:rPr>
          <w:b/>
        </w:rPr>
        <w:t>Resposta para revisão teórica:</w:t>
      </w:r>
      <w:r>
        <w:t xml:space="preserve"> Relacionar uma tabela com outra.</w:t>
      </w:r>
    </w:p>
    <w:p w14:paraId="63B06A2F" w14:textId="77777777" w:rsidR="00AB162E" w:rsidRDefault="00000000">
      <w:pPr>
        <w:pStyle w:val="Ttulo1"/>
      </w:pPr>
      <w:r>
        <w:lastRenderedPageBreak/>
        <w:t>14. Referências-base dos anexos utilizados</w:t>
      </w:r>
    </w:p>
    <w:p w14:paraId="01E68530" w14:textId="77777777" w:rsidR="00AB162E" w:rsidRDefault="00000000">
      <w:r>
        <w:t>Material elaborado a partir dos anexos fornecidos sobre conceitos de DDL e DML, comandos DDL, criação de tabelas e índices, modificação de estruturas de dados e roteiro prático TechFix. As referências originais dos slides incluem materiais sobre SQL, modelagem de banco de dados, comandos DML em MySQL e fundamentos de sistemas de banco de dados.</w:t>
      </w:r>
    </w:p>
    <w:sectPr w:rsidR="00AB162E" w:rsidSect="00034616">
      <w:headerReference w:type="default" r:id="rId8"/>
      <w:footerReference w:type="default" r:id="rId9"/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ACD92" w14:textId="77777777" w:rsidR="00AF5804" w:rsidRDefault="00AF5804">
      <w:pPr>
        <w:spacing w:after="0" w:line="240" w:lineRule="auto"/>
      </w:pPr>
      <w:r>
        <w:separator/>
      </w:r>
    </w:p>
  </w:endnote>
  <w:endnote w:type="continuationSeparator" w:id="0">
    <w:p w14:paraId="3691E6DB" w14:textId="77777777" w:rsidR="00AF5804" w:rsidRDefault="00A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A4FE" w14:textId="77777777" w:rsidR="00AB162E" w:rsidRDefault="00000000">
    <w:pPr>
      <w:pStyle w:val="Rodap"/>
      <w:jc w:val="center"/>
    </w:pPr>
    <w:r>
      <w:rPr>
        <w:color w:val="595959"/>
        <w:sz w:val="16"/>
      </w:rPr>
      <w:t xml:space="preserve">Material </w:t>
    </w:r>
    <w:proofErr w:type="spellStart"/>
    <w:r>
      <w:rPr>
        <w:color w:val="595959"/>
        <w:sz w:val="16"/>
      </w:rPr>
      <w:t>didático</w:t>
    </w:r>
    <w:proofErr w:type="spellEnd"/>
    <w:r>
      <w:rPr>
        <w:color w:val="595959"/>
        <w:sz w:val="16"/>
      </w:rPr>
      <w:t xml:space="preserve"> </w:t>
    </w:r>
    <w:proofErr w:type="spellStart"/>
    <w:r>
      <w:rPr>
        <w:color w:val="595959"/>
        <w:sz w:val="16"/>
      </w:rPr>
      <w:t>adaptado</w:t>
    </w:r>
    <w:proofErr w:type="spellEnd"/>
    <w:r>
      <w:rPr>
        <w:color w:val="595959"/>
        <w:sz w:val="16"/>
      </w:rPr>
      <w:t xml:space="preserve"> dos </w:t>
    </w:r>
    <w:proofErr w:type="spellStart"/>
    <w:r>
      <w:rPr>
        <w:color w:val="595959"/>
        <w:sz w:val="16"/>
      </w:rPr>
      <w:t>anexos</w:t>
    </w:r>
    <w:proofErr w:type="spellEnd"/>
    <w:r>
      <w:rPr>
        <w:color w:val="595959"/>
        <w:sz w:val="16"/>
      </w:rPr>
      <w:t xml:space="preserve"> </w:t>
    </w:r>
    <w:proofErr w:type="spellStart"/>
    <w:r>
      <w:rPr>
        <w:color w:val="595959"/>
        <w:sz w:val="16"/>
      </w:rPr>
      <w:t>fornecidos</w:t>
    </w:r>
    <w:proofErr w:type="spellEnd"/>
    <w:r>
      <w:rPr>
        <w:color w:val="595959"/>
        <w:sz w:val="16"/>
      </w:rPr>
      <w:t xml:space="preserve"> | Uso </w:t>
    </w:r>
    <w:proofErr w:type="spellStart"/>
    <w:r>
      <w:rPr>
        <w:color w:val="595959"/>
        <w:sz w:val="16"/>
      </w:rPr>
      <w:t>em</w:t>
    </w:r>
    <w:proofErr w:type="spellEnd"/>
    <w:r>
      <w:rPr>
        <w:color w:val="595959"/>
        <w:sz w:val="16"/>
      </w:rPr>
      <w:t xml:space="preserve"> aula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5F53" w14:textId="77777777" w:rsidR="00AF5804" w:rsidRDefault="00AF5804">
      <w:pPr>
        <w:spacing w:after="0" w:line="240" w:lineRule="auto"/>
      </w:pPr>
      <w:r>
        <w:separator/>
      </w:r>
    </w:p>
  </w:footnote>
  <w:footnote w:type="continuationSeparator" w:id="0">
    <w:p w14:paraId="4AFBAF47" w14:textId="77777777" w:rsidR="00AF5804" w:rsidRDefault="00AF5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B704" w14:textId="77777777" w:rsidR="00AB162E" w:rsidRDefault="00000000">
    <w:pPr>
      <w:pStyle w:val="Cabealho"/>
      <w:jc w:val="center"/>
    </w:pPr>
    <w:r>
      <w:rPr>
        <w:color w:val="595959"/>
        <w:sz w:val="17"/>
      </w:rPr>
      <w:t xml:space="preserve">Técnico </w:t>
    </w:r>
    <w:proofErr w:type="spellStart"/>
    <w:r>
      <w:rPr>
        <w:color w:val="595959"/>
        <w:sz w:val="17"/>
      </w:rPr>
      <w:t>em</w:t>
    </w:r>
    <w:proofErr w:type="spellEnd"/>
    <w:r>
      <w:rPr>
        <w:color w:val="595959"/>
        <w:sz w:val="17"/>
      </w:rPr>
      <w:t xml:space="preserve"> </w:t>
    </w:r>
    <w:proofErr w:type="spellStart"/>
    <w:r>
      <w:rPr>
        <w:color w:val="595959"/>
        <w:sz w:val="17"/>
      </w:rPr>
      <w:t>Desenvolvimento</w:t>
    </w:r>
    <w:proofErr w:type="spellEnd"/>
    <w:r>
      <w:rPr>
        <w:color w:val="595959"/>
        <w:sz w:val="17"/>
      </w:rPr>
      <w:t xml:space="preserve"> de Sistemas | Banco de Dados | DDL e DML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869232">
    <w:abstractNumId w:val="8"/>
  </w:num>
  <w:num w:numId="2" w16cid:durableId="1454441428">
    <w:abstractNumId w:val="6"/>
  </w:num>
  <w:num w:numId="3" w16cid:durableId="763960429">
    <w:abstractNumId w:val="5"/>
  </w:num>
  <w:num w:numId="4" w16cid:durableId="650140041">
    <w:abstractNumId w:val="4"/>
  </w:num>
  <w:num w:numId="5" w16cid:durableId="860835">
    <w:abstractNumId w:val="7"/>
  </w:num>
  <w:num w:numId="6" w16cid:durableId="329407234">
    <w:abstractNumId w:val="3"/>
  </w:num>
  <w:num w:numId="7" w16cid:durableId="313798574">
    <w:abstractNumId w:val="2"/>
  </w:num>
  <w:num w:numId="8" w16cid:durableId="356931160">
    <w:abstractNumId w:val="1"/>
  </w:num>
  <w:num w:numId="9" w16cid:durableId="7105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69FC"/>
    <w:rsid w:val="00AA1D8D"/>
    <w:rsid w:val="00AB162E"/>
    <w:rsid w:val="00AF5804"/>
    <w:rsid w:val="00B47730"/>
    <w:rsid w:val="00BD6F0E"/>
    <w:rsid w:val="00C91F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233CB"/>
  <w14:defaultImageDpi w14:val="300"/>
  <w15:docId w15:val="{EDCA9423-B83F-41F5-A1A7-558840AA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SQL">
    <w:name w:val="CodigoSQL"/>
    <w:pPr>
      <w:spacing w:after="0" w:line="240" w:lineRule="auto"/>
      <w:ind w:left="142" w:right="85"/>
    </w:pPr>
    <w:rPr>
      <w:rFonts w:ascii="Consolas" w:eastAsia="Consolas" w:hAnsi="Consolas"/>
      <w:sz w:val="17"/>
    </w:rPr>
  </w:style>
  <w:style w:type="paragraph" w:customStyle="1" w:styleId="LegendaMaterial">
    <w:name w:val="LegendaMaterial"/>
    <w:pPr>
      <w:spacing w:after="120"/>
    </w:pPr>
    <w:rPr>
      <w:rFonts w:ascii="Arial" w:eastAsia="Arial" w:hAnsi="Arial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3182</Words>
  <Characters>17185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SANTOS</cp:lastModifiedBy>
  <cp:revision>2</cp:revision>
  <dcterms:created xsi:type="dcterms:W3CDTF">2026-06-01T11:05:00Z</dcterms:created>
  <dcterms:modified xsi:type="dcterms:W3CDTF">2026-06-01T11:05:00Z</dcterms:modified>
  <cp:category/>
</cp:coreProperties>
</file>